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F5086" w14:textId="77777777" w:rsidR="00603CA7" w:rsidRDefault="00000000">
      <w:pPr>
        <w:jc w:val="center"/>
      </w:pPr>
      <w:r>
        <w:rPr>
          <w:b/>
          <w:sz w:val="36"/>
        </w:rPr>
        <w:br/>
      </w:r>
      <w:r>
        <w:rPr>
          <w:b/>
          <w:sz w:val="36"/>
        </w:rPr>
        <w:br/>
        <w:t>MINI PROJECT REPORT</w:t>
      </w:r>
    </w:p>
    <w:p w14:paraId="1160EA24" w14:textId="77777777" w:rsidR="00603CA7" w:rsidRDefault="00000000">
      <w:pPr>
        <w:jc w:val="center"/>
      </w:pPr>
      <w:r>
        <w:rPr>
          <w:b/>
          <w:sz w:val="56"/>
        </w:rPr>
        <w:t>AI FAKE JOB DETECTOR</w:t>
      </w:r>
    </w:p>
    <w:p w14:paraId="4E03292A" w14:textId="77777777" w:rsidR="00603CA7" w:rsidRDefault="00000000">
      <w:pPr>
        <w:jc w:val="center"/>
      </w:pPr>
      <w:r>
        <w:rPr>
          <w:sz w:val="28"/>
        </w:rPr>
        <w:br/>
        <w:t>An AI-Powered Web Application for Detecting Suspicious Job and Internship Postings</w:t>
      </w:r>
    </w:p>
    <w:p w14:paraId="6A4F1209" w14:textId="77777777" w:rsidR="00603CA7" w:rsidRDefault="00000000">
      <w:pPr>
        <w:jc w:val="center"/>
      </w:pPr>
      <w:r>
        <w:rPr>
          <w:b/>
        </w:rPr>
        <w:br/>
      </w:r>
      <w:r>
        <w:rPr>
          <w:b/>
        </w:rPr>
        <w:br/>
        <w:t>Developed Using Base44 AI</w:t>
      </w:r>
      <w:r>
        <w:rPr>
          <w:b/>
        </w:rPr>
        <w:br/>
      </w:r>
      <w:r>
        <w:t>Published Web Application:</w:t>
      </w:r>
      <w:r>
        <w:br/>
      </w:r>
      <w:r>
        <w:rPr>
          <w:i/>
        </w:rPr>
        <w:t>https://imperial-job-guard-ai.base44.app</w:t>
      </w:r>
      <w:r>
        <w:rPr>
          <w:b/>
        </w:rPr>
        <w:br/>
      </w:r>
      <w:r>
        <w:rPr>
          <w:b/>
        </w:rPr>
        <w:br/>
        <w:t>Submitted by</w:t>
      </w:r>
      <w:r>
        <w:rPr>
          <w:b/>
        </w:rPr>
        <w:br/>
      </w:r>
      <w:r>
        <w:t>G. Sree Divya</w:t>
      </w:r>
      <w:r>
        <w:br/>
        <w:t>B.Tech – CSE (AI &amp; ML)</w:t>
      </w:r>
      <w:r>
        <w:br/>
        <w:t>Mini Project Documentation</w:t>
      </w:r>
      <w:r>
        <w:br/>
        <w:t>2026</w:t>
      </w:r>
    </w:p>
    <w:p w14:paraId="7673E50B" w14:textId="77777777" w:rsidR="00603CA7" w:rsidRDefault="00000000">
      <w:r>
        <w:br w:type="page"/>
      </w:r>
    </w:p>
    <w:p w14:paraId="5726C7E9" w14:textId="77777777" w:rsidR="00603CA7" w:rsidRDefault="00000000">
      <w:pPr>
        <w:pStyle w:val="Heading1"/>
      </w:pPr>
      <w:r>
        <w:lastRenderedPageBreak/>
        <w:t>CERTIFICATE</w:t>
      </w:r>
    </w:p>
    <w:p w14:paraId="05D02BA9" w14:textId="77777777" w:rsidR="00603CA7" w:rsidRDefault="00000000">
      <w:r>
        <w:t>This is to certify that the mini project entitled “AI Fake Job Detector” is carried out as part of the academic requirements of the B.Tech Computer Science and Engineering (Artificial Intelligence &amp; Machine Learning) programme. The project presents an AI-assisted web application designed to help users identify potentially suspicious job and internship postings.</w:t>
      </w:r>
    </w:p>
    <w:p w14:paraId="1E27A918" w14:textId="77777777" w:rsidR="00603CA7" w:rsidRDefault="00000000">
      <w:r>
        <w:br/>
        <w:t>Project Guide: ______________________________</w:t>
      </w:r>
    </w:p>
    <w:p w14:paraId="728EC81F" w14:textId="77777777" w:rsidR="00603CA7" w:rsidRDefault="00000000">
      <w:r>
        <w:t>Head of Department: _________________________</w:t>
      </w:r>
    </w:p>
    <w:p w14:paraId="6AA03543" w14:textId="77777777" w:rsidR="00603CA7" w:rsidRDefault="00000000">
      <w:r>
        <w:t>Date: ______________________________________</w:t>
      </w:r>
    </w:p>
    <w:p w14:paraId="1F2829AD" w14:textId="77777777" w:rsidR="00603CA7" w:rsidRDefault="00000000">
      <w:r>
        <w:t>Place: _____________________________________</w:t>
      </w:r>
    </w:p>
    <w:p w14:paraId="62D39F9F" w14:textId="77777777" w:rsidR="00603CA7" w:rsidRDefault="00000000">
      <w:r>
        <w:br w:type="page"/>
      </w:r>
    </w:p>
    <w:p w14:paraId="6B9F856E" w14:textId="77777777" w:rsidR="00603CA7" w:rsidRDefault="00000000">
      <w:pPr>
        <w:pStyle w:val="Heading1"/>
      </w:pPr>
      <w:r>
        <w:lastRenderedPageBreak/>
        <w:t>DECLARATION</w:t>
      </w:r>
    </w:p>
    <w:p w14:paraId="61CEB1AA" w14:textId="77777777" w:rsidR="00603CA7" w:rsidRDefault="00000000">
      <w:r>
        <w:t>I hereby declare that the mini project entitled “AI Fake Job Detector” is prepared for academic purposes as part of my B.Tech CSE (AI &amp; ML) coursework. The application was developed with the assistance of the Base44 AI application-building platform. This report describes the problem, design, development approach, testing process, limitations, and future scope.</w:t>
      </w:r>
    </w:p>
    <w:p w14:paraId="5182A564" w14:textId="45FFC8DF" w:rsidR="00603CA7" w:rsidRDefault="00000000">
      <w:r>
        <w:br/>
        <w:t>Student Signature: ______</w:t>
      </w:r>
      <w:r w:rsidR="00FE7E23">
        <w:t>G. Sree Divya</w:t>
      </w:r>
      <w:r>
        <w:t>____________________</w:t>
      </w:r>
    </w:p>
    <w:p w14:paraId="1C0FD6FB" w14:textId="4FB35BE6" w:rsidR="00603CA7" w:rsidRDefault="00000000">
      <w:r>
        <w:t>Name: G. S</w:t>
      </w:r>
      <w:r w:rsidR="00FE7E23">
        <w:t>REE DIVYA</w:t>
      </w:r>
    </w:p>
    <w:p w14:paraId="26B71302" w14:textId="6A186C4D" w:rsidR="00603CA7" w:rsidRDefault="00000000">
      <w:r>
        <w:t>Date: ________________</w:t>
      </w:r>
      <w:r w:rsidR="00FE7E23">
        <w:t>08/10/2026</w:t>
      </w:r>
      <w:r>
        <w:t>______________________</w:t>
      </w:r>
    </w:p>
    <w:p w14:paraId="5860F390" w14:textId="77777777" w:rsidR="00603CA7" w:rsidRDefault="00000000">
      <w:r>
        <w:br w:type="page"/>
      </w:r>
    </w:p>
    <w:p w14:paraId="1A6CD23A" w14:textId="77777777" w:rsidR="00603CA7" w:rsidRDefault="00000000">
      <w:pPr>
        <w:pStyle w:val="Heading1"/>
      </w:pPr>
      <w:r>
        <w:lastRenderedPageBreak/>
        <w:t>ACKNOWLEDGEMENT</w:t>
      </w:r>
    </w:p>
    <w:p w14:paraId="5BC9B8A9" w14:textId="77777777" w:rsidR="00603CA7" w:rsidRDefault="00000000">
      <w:r>
        <w:t>I would like to express my sincere gratitude to my faculty members and project guide for their guidance and encouragement throughout the development of this mini project. I also acknowledge the role of Base44 AI in helping transform project requirements expressed in natural language into a functional web application. The project provided valuable exposure to AI-assisted application development, user-interface design, problem analysis, testing, and deployment.</w:t>
      </w:r>
    </w:p>
    <w:p w14:paraId="64BE1112" w14:textId="77777777" w:rsidR="00603CA7" w:rsidRDefault="00000000">
      <w:pPr>
        <w:pStyle w:val="Heading1"/>
      </w:pPr>
      <w:r>
        <w:t>ABSTRACT</w:t>
      </w:r>
    </w:p>
    <w:p w14:paraId="6AA1CC08" w14:textId="77777777" w:rsidR="00603CA7" w:rsidRDefault="00000000">
      <w:r>
        <w:t>Online job and internship platforms provide valuable opportunities for students and fresh graduates, but they can also expose users to fraudulent recruitment messages, fake job advertisements, impersonated recruiters, registration-fee scams, unrealistic salary promises, and requests for sensitive information. The AI Fake Job Detector is a web-based application designed to help users perform an initial risk assessment of a job or internship posting before they apply or share personal information.</w:t>
      </w:r>
    </w:p>
    <w:p w14:paraId="5C1D4FB5" w14:textId="77777777" w:rsidR="00603CA7" w:rsidRDefault="00000000">
      <w:r>
        <w:t>The application accepts job-related information such as the job title, company details, description, salary information, contact details, website or application information, and other available content. The system evaluates suspicious patterns and presents a risk score, risk category, detected warning signs, explanations, and safety recommendations. The application is designed as a decision-support tool rather than a definitive fraud detector.</w:t>
      </w:r>
    </w:p>
    <w:p w14:paraId="6B87B5CF" w14:textId="77777777" w:rsidR="00603CA7" w:rsidRDefault="00000000">
      <w:r>
        <w:t>The project was developed using Base44 AI, an AI application-building platform. The resulting application is published as a web application and can be accessed through the project URL.</w:t>
      </w:r>
    </w:p>
    <w:p w14:paraId="5056A4FC" w14:textId="77777777" w:rsidR="00603CA7" w:rsidRDefault="00000000">
      <w:pPr>
        <w:pStyle w:val="Heading1"/>
      </w:pPr>
      <w:r>
        <w:t>KEYWORDS</w:t>
      </w:r>
    </w:p>
    <w:p w14:paraId="270428D9" w14:textId="77777777" w:rsidR="00603CA7" w:rsidRDefault="00000000">
      <w:r>
        <w:t>Artificial Intelligence, Fake Job Detection, Job Scam Detection, Risk Assessment, Cybersecurity Awareness, Web Application, Base44, Fraud Detection, Job Safety</w:t>
      </w:r>
    </w:p>
    <w:p w14:paraId="659FC361" w14:textId="77777777" w:rsidR="00603CA7" w:rsidRDefault="00000000">
      <w:r>
        <w:br w:type="page"/>
      </w:r>
    </w:p>
    <w:p w14:paraId="3D174312" w14:textId="77777777" w:rsidR="00603CA7" w:rsidRDefault="00000000">
      <w:pPr>
        <w:pStyle w:val="Heading1"/>
      </w:pPr>
      <w:r>
        <w:lastRenderedPageBreak/>
        <w:t>TABLE OF CONTENTS</w:t>
      </w:r>
    </w:p>
    <w:p w14:paraId="4074D36B" w14:textId="77777777" w:rsidR="00603CA7" w:rsidRDefault="00000000">
      <w:r>
        <w:t>1. Introduction</w:t>
      </w:r>
    </w:p>
    <w:p w14:paraId="5CDF8D75" w14:textId="77777777" w:rsidR="00603CA7" w:rsidRDefault="00000000">
      <w:r>
        <w:t>2. Problem Statement</w:t>
      </w:r>
    </w:p>
    <w:p w14:paraId="07429654" w14:textId="77777777" w:rsidR="00603CA7" w:rsidRDefault="00000000">
      <w:r>
        <w:t>3. Existing System</w:t>
      </w:r>
    </w:p>
    <w:p w14:paraId="208DB94F" w14:textId="77777777" w:rsidR="00603CA7" w:rsidRDefault="00000000">
      <w:r>
        <w:t>4. Proposed System</w:t>
      </w:r>
    </w:p>
    <w:p w14:paraId="780AC64A" w14:textId="77777777" w:rsidR="00603CA7" w:rsidRDefault="00000000">
      <w:r>
        <w:t>5. Objectives</w:t>
      </w:r>
    </w:p>
    <w:p w14:paraId="506606BC" w14:textId="77777777" w:rsidR="00603CA7" w:rsidRDefault="00000000">
      <w:r>
        <w:t>6. Scope of the Project</w:t>
      </w:r>
    </w:p>
    <w:p w14:paraId="751D2BE4" w14:textId="77777777" w:rsidR="00603CA7" w:rsidRDefault="00000000">
      <w:r>
        <w:t>7. System Requirements</w:t>
      </w:r>
    </w:p>
    <w:p w14:paraId="7B29C29C" w14:textId="77777777" w:rsidR="00603CA7" w:rsidRDefault="00000000">
      <w:r>
        <w:t>8. Technology and Development Platform</w:t>
      </w:r>
    </w:p>
    <w:p w14:paraId="0C1BD363" w14:textId="77777777" w:rsidR="00603CA7" w:rsidRDefault="00000000">
      <w:r>
        <w:t>9. System Architecture</w:t>
      </w:r>
    </w:p>
    <w:p w14:paraId="2289220E" w14:textId="77777777" w:rsidR="00603CA7" w:rsidRDefault="00000000">
      <w:r>
        <w:t>10. Module Description</w:t>
      </w:r>
    </w:p>
    <w:p w14:paraId="01EC498F" w14:textId="77777777" w:rsidR="00603CA7" w:rsidRDefault="00000000">
      <w:r>
        <w:t>11. Functional Workflow</w:t>
      </w:r>
    </w:p>
    <w:p w14:paraId="60CE9796" w14:textId="77777777" w:rsidR="00603CA7" w:rsidRDefault="00000000">
      <w:r>
        <w:t>12. Risk Analysis Methodology</w:t>
      </w:r>
    </w:p>
    <w:p w14:paraId="709A4EE0" w14:textId="77777777" w:rsidR="00603CA7" w:rsidRDefault="00000000">
      <w:r>
        <w:t>13. Database / Data Model</w:t>
      </w:r>
    </w:p>
    <w:p w14:paraId="6AD0E21B" w14:textId="77777777" w:rsidR="00603CA7" w:rsidRDefault="00000000">
      <w:r>
        <w:t>14. User Interface Design</w:t>
      </w:r>
    </w:p>
    <w:p w14:paraId="6A7F1407" w14:textId="77777777" w:rsidR="00603CA7" w:rsidRDefault="00000000">
      <w:r>
        <w:t>15. Implementation Using Base44 AI</w:t>
      </w:r>
    </w:p>
    <w:p w14:paraId="283031E0" w14:textId="77777777" w:rsidR="00603CA7" w:rsidRDefault="00000000">
      <w:r>
        <w:t>16. Testing and Test Cases</w:t>
      </w:r>
    </w:p>
    <w:p w14:paraId="5BF63657" w14:textId="77777777" w:rsidR="00603CA7" w:rsidRDefault="00000000">
      <w:r>
        <w:t>17. Results and Discussion</w:t>
      </w:r>
    </w:p>
    <w:p w14:paraId="0F8F8AE4" w14:textId="77777777" w:rsidR="00603CA7" w:rsidRDefault="00000000">
      <w:r>
        <w:t>18. Advantages</w:t>
      </w:r>
    </w:p>
    <w:p w14:paraId="10CFF3CB" w14:textId="77777777" w:rsidR="00603CA7" w:rsidRDefault="00000000">
      <w:r>
        <w:t>19. Limitations</w:t>
      </w:r>
    </w:p>
    <w:p w14:paraId="14C8779C" w14:textId="77777777" w:rsidR="00603CA7" w:rsidRDefault="00000000">
      <w:r>
        <w:t>20. Future Enhancements</w:t>
      </w:r>
    </w:p>
    <w:p w14:paraId="69A14C60" w14:textId="77777777" w:rsidR="00603CA7" w:rsidRDefault="00000000">
      <w:r>
        <w:t>21. Conclusion</w:t>
      </w:r>
    </w:p>
    <w:p w14:paraId="6BFBDB42" w14:textId="77777777" w:rsidR="00603CA7" w:rsidRDefault="00000000">
      <w:r>
        <w:t>22. References</w:t>
      </w:r>
    </w:p>
    <w:p w14:paraId="381771C2" w14:textId="77777777" w:rsidR="00603CA7" w:rsidRDefault="00000000">
      <w:r>
        <w:t>Appendix A – Project Details</w:t>
      </w:r>
    </w:p>
    <w:p w14:paraId="7673DFD6" w14:textId="77777777" w:rsidR="00603CA7" w:rsidRDefault="00000000">
      <w:r>
        <w:t>Appendix B – Demonstration Flow</w:t>
      </w:r>
    </w:p>
    <w:p w14:paraId="565F1611" w14:textId="77777777" w:rsidR="00603CA7" w:rsidRDefault="00000000">
      <w:r>
        <w:t>Appendix C – Sample Viva Questions</w:t>
      </w:r>
    </w:p>
    <w:p w14:paraId="18DE77CC" w14:textId="77777777" w:rsidR="00603CA7" w:rsidRDefault="00000000">
      <w:r>
        <w:br w:type="page"/>
      </w:r>
    </w:p>
    <w:p w14:paraId="29A69CFC" w14:textId="77777777" w:rsidR="00603CA7" w:rsidRDefault="00000000">
      <w:pPr>
        <w:pStyle w:val="Heading1"/>
      </w:pPr>
      <w:r>
        <w:lastRenderedPageBreak/>
        <w:t>1. INTRODUCTION</w:t>
      </w:r>
    </w:p>
    <w:p w14:paraId="77E13B25" w14:textId="77777777" w:rsidR="00603CA7" w:rsidRDefault="00000000">
      <w:r>
        <w:t>The growth of online recruitment has made it easier for students and job seekers to find employment opportunities. At the same time, fraudulent job advertisements have become a digital-safety concern. A fake job posting may imitate a genuine company, offer an unusually attractive salary, request an upfront fee, use an unofficial email address, or ask applicants to disclose sensitive information.</w:t>
      </w:r>
    </w:p>
    <w:p w14:paraId="16A70536" w14:textId="77777777" w:rsidR="00603CA7" w:rsidRDefault="00000000">
      <w:r>
        <w:t>The AI Fake Job Detector addresses this problem by providing a centralized web interface where a user can submit information about a job or internship posting and receive an AI-assisted risk assessment. The system focuses on identifying warning indicators and explaining them in simple language.</w:t>
      </w:r>
    </w:p>
    <w:p w14:paraId="207FAB61" w14:textId="77777777" w:rsidR="00603CA7" w:rsidRDefault="00000000">
      <w:pPr>
        <w:pStyle w:val="Heading1"/>
      </w:pPr>
      <w:r>
        <w:t>2. PROBLEM STATEMENT</w:t>
      </w:r>
    </w:p>
    <w:p w14:paraId="5CDE7C02" w14:textId="77777777" w:rsidR="00603CA7" w:rsidRDefault="00000000">
      <w:r>
        <w:t>Students and fresh graduates may have limited experience in distinguishing genuine recruitment opportunities from fraudulent ones. Existing job portals primarily focus on listing and searching opportunities and may not provide an easy, student-friendly mechanism for evaluating the scam risk of an individual job posting.</w:t>
      </w:r>
    </w:p>
    <w:p w14:paraId="5E483569" w14:textId="77777777" w:rsidR="00603CA7" w:rsidRDefault="00000000">
      <w:r>
        <w:t>Therefore, there is a need for a web-based decision-support system that can analyze job posting content, identify suspicious indicators, provide a risk score, explain the reasons clearly, and recommend safe next steps.</w:t>
      </w:r>
    </w:p>
    <w:p w14:paraId="1335F170" w14:textId="77777777" w:rsidR="00603CA7" w:rsidRDefault="00000000">
      <w:pPr>
        <w:pStyle w:val="Heading1"/>
      </w:pPr>
      <w:r>
        <w:t>3. EXISTING SYSTEM</w:t>
      </w:r>
    </w:p>
    <w:p w14:paraId="177C0592" w14:textId="77777777" w:rsidR="00603CA7" w:rsidRDefault="00000000">
      <w:pPr>
        <w:pStyle w:val="ListBullet"/>
      </w:pPr>
      <w:r>
        <w:t>Users generally depend on manual verification of company websites and recruiter details.</w:t>
      </w:r>
    </w:p>
    <w:p w14:paraId="0BEE6824" w14:textId="77777777" w:rsidR="00603CA7" w:rsidRDefault="00000000">
      <w:pPr>
        <w:pStyle w:val="ListBullet"/>
      </w:pPr>
      <w:r>
        <w:t>Many users search the company name or job title separately across different platforms.</w:t>
      </w:r>
    </w:p>
    <w:p w14:paraId="541DE619" w14:textId="77777777" w:rsidR="00603CA7" w:rsidRDefault="00000000">
      <w:pPr>
        <w:pStyle w:val="ListBullet"/>
      </w:pPr>
      <w:r>
        <w:t>Scam detection often depends on personal awareness and experience.</w:t>
      </w:r>
    </w:p>
    <w:p w14:paraId="1A112FB1" w14:textId="77777777" w:rsidR="00603CA7" w:rsidRDefault="00000000">
      <w:pPr>
        <w:pStyle w:val="ListBullet"/>
      </w:pPr>
      <w:r>
        <w:t>Generic search engines do not necessarily provide a structured job-risk assessment.</w:t>
      </w:r>
    </w:p>
    <w:p w14:paraId="205F4E47" w14:textId="77777777" w:rsidR="00603CA7" w:rsidRDefault="00000000">
      <w:pPr>
        <w:pStyle w:val="ListBullet"/>
      </w:pPr>
      <w:r>
        <w:t>Users may overlook subtle warning signs such as unrealistic salary claims, unofficial email addresses, or upfront payment requests.</w:t>
      </w:r>
    </w:p>
    <w:p w14:paraId="034ABD62" w14:textId="77777777" w:rsidR="00603CA7" w:rsidRDefault="00000000">
      <w:r>
        <w:t>Disadvantages:</w:t>
      </w:r>
    </w:p>
    <w:p w14:paraId="655005EE" w14:textId="77777777" w:rsidR="00603CA7" w:rsidRDefault="00000000">
      <w:pPr>
        <w:pStyle w:val="ListBullet"/>
      </w:pPr>
      <w:r>
        <w:t>Time-consuming manual verification.</w:t>
      </w:r>
    </w:p>
    <w:p w14:paraId="4A00778B" w14:textId="77777777" w:rsidR="00603CA7" w:rsidRDefault="00000000">
      <w:pPr>
        <w:pStyle w:val="ListBullet"/>
      </w:pPr>
      <w:r>
        <w:t>Difficult for inexperienced job seekers.</w:t>
      </w:r>
    </w:p>
    <w:p w14:paraId="0EF6F88D" w14:textId="77777777" w:rsidR="00603CA7" w:rsidRDefault="00000000">
      <w:pPr>
        <w:pStyle w:val="ListBullet"/>
      </w:pPr>
      <w:r>
        <w:t>No unified risk score.</w:t>
      </w:r>
    </w:p>
    <w:p w14:paraId="33A9DFA9" w14:textId="77777777" w:rsidR="00603CA7" w:rsidRDefault="00000000">
      <w:pPr>
        <w:pStyle w:val="ListBullet"/>
      </w:pPr>
      <w:r>
        <w:t>Warning signs may not be clearly explained.</w:t>
      </w:r>
    </w:p>
    <w:p w14:paraId="16F63734" w14:textId="77777777" w:rsidR="00603CA7" w:rsidRDefault="00000000">
      <w:pPr>
        <w:pStyle w:val="ListBullet"/>
      </w:pPr>
      <w:r>
        <w:t>High possibility of missing multiple small red flags.</w:t>
      </w:r>
    </w:p>
    <w:p w14:paraId="7EB09370" w14:textId="77777777" w:rsidR="00603CA7" w:rsidRDefault="00000000">
      <w:pPr>
        <w:pStyle w:val="Heading1"/>
      </w:pPr>
      <w:r>
        <w:t>4. PROPOSED SYSTEM</w:t>
      </w:r>
    </w:p>
    <w:p w14:paraId="57152FD0" w14:textId="77777777" w:rsidR="00603CA7" w:rsidRDefault="00000000">
      <w:r>
        <w:t>The proposed system, AI Fake Job Detector, provides a structured workflow for evaluating job and internship postings. A user enters or pastes the available job information. The application processes the content and generates a risk assessment. The result includes a risk score/category, suspicious indicators, positive indicators where applicable, an explanation, and safety recommendations.</w:t>
      </w:r>
    </w:p>
    <w:p w14:paraId="62D82FC7" w14:textId="77777777" w:rsidR="00603CA7" w:rsidRDefault="00000000">
      <w:pPr>
        <w:pStyle w:val="ListNumber"/>
      </w:pPr>
      <w:r>
        <w:lastRenderedPageBreak/>
        <w:t>Collect job-posting information from the user.</w:t>
      </w:r>
    </w:p>
    <w:p w14:paraId="1AADD0BE" w14:textId="77777777" w:rsidR="00603CA7" w:rsidRDefault="00000000">
      <w:pPr>
        <w:pStyle w:val="ListNumber"/>
      </w:pPr>
      <w:r>
        <w:t>Analyze the information for suspicious patterns.</w:t>
      </w:r>
    </w:p>
    <w:p w14:paraId="192DCEA2" w14:textId="77777777" w:rsidR="00603CA7" w:rsidRDefault="00000000">
      <w:pPr>
        <w:pStyle w:val="ListNumber"/>
      </w:pPr>
      <w:r>
        <w:t>Classify the level of risk.</w:t>
      </w:r>
    </w:p>
    <w:p w14:paraId="0D5CECE1" w14:textId="77777777" w:rsidR="00603CA7" w:rsidRDefault="00000000">
      <w:pPr>
        <w:pStyle w:val="ListNumber"/>
      </w:pPr>
      <w:r>
        <w:t>Explain the indicators responsible for the assessment.</w:t>
      </w:r>
    </w:p>
    <w:p w14:paraId="40F826EA" w14:textId="77777777" w:rsidR="00603CA7" w:rsidRDefault="00000000">
      <w:pPr>
        <w:pStyle w:val="ListNumber"/>
      </w:pPr>
      <w:r>
        <w:t>Provide practical safety recommendations.</w:t>
      </w:r>
    </w:p>
    <w:p w14:paraId="0AF9BB2C" w14:textId="77777777" w:rsidR="00603CA7" w:rsidRDefault="00000000">
      <w:pPr>
        <w:pStyle w:val="ListNumber"/>
      </w:pPr>
      <w:r>
        <w:t>Allow users to review previous analyses where history functionality is enabled.</w:t>
      </w:r>
    </w:p>
    <w:p w14:paraId="298E4A7F" w14:textId="77777777" w:rsidR="00603CA7" w:rsidRDefault="00000000">
      <w:pPr>
        <w:pStyle w:val="Heading1"/>
      </w:pPr>
      <w:r>
        <w:t>5. OBJECTIVES</w:t>
      </w:r>
    </w:p>
    <w:p w14:paraId="52CCB6DD" w14:textId="77777777" w:rsidR="00603CA7" w:rsidRDefault="00000000">
      <w:pPr>
        <w:pStyle w:val="ListBullet"/>
      </w:pPr>
      <w:r>
        <w:t>To develop a web application for preliminary fake-job risk assessment.</w:t>
      </w:r>
    </w:p>
    <w:p w14:paraId="12901621" w14:textId="77777777" w:rsidR="00603CA7" w:rsidRDefault="00000000">
      <w:pPr>
        <w:pStyle w:val="ListBullet"/>
      </w:pPr>
      <w:r>
        <w:t>To identify common indicators associated with fraudulent job and internship postings.</w:t>
      </w:r>
    </w:p>
    <w:p w14:paraId="3CAD9B4C" w14:textId="77777777" w:rsidR="00603CA7" w:rsidRDefault="00000000">
      <w:pPr>
        <w:pStyle w:val="ListBullet"/>
      </w:pPr>
      <w:r>
        <w:t>To provide an easy-to-understand risk score and risk category.</w:t>
      </w:r>
    </w:p>
    <w:p w14:paraId="6B2B8BFF" w14:textId="77777777" w:rsidR="00603CA7" w:rsidRDefault="00000000">
      <w:pPr>
        <w:pStyle w:val="ListBullet"/>
      </w:pPr>
      <w:r>
        <w:t>To explain why a posting may be considered suspicious.</w:t>
      </w:r>
    </w:p>
    <w:p w14:paraId="00A6AA3B" w14:textId="77777777" w:rsidR="00603CA7" w:rsidRDefault="00000000">
      <w:pPr>
        <w:pStyle w:val="ListBullet"/>
      </w:pPr>
      <w:r>
        <w:t>To educate students and job seekers about safe recruitment practices.</w:t>
      </w:r>
    </w:p>
    <w:p w14:paraId="14DD3ED3" w14:textId="77777777" w:rsidR="00603CA7" w:rsidRDefault="00000000">
      <w:pPr>
        <w:pStyle w:val="ListBullet"/>
      </w:pPr>
      <w:r>
        <w:t>To demonstrate AI-assisted application development using Base44 AI.</w:t>
      </w:r>
    </w:p>
    <w:p w14:paraId="06BFF0A2" w14:textId="77777777" w:rsidR="00603CA7" w:rsidRDefault="00000000">
      <w:pPr>
        <w:pStyle w:val="ListBullet"/>
      </w:pPr>
      <w:r>
        <w:t>To provide a responsive and user-friendly web interface.</w:t>
      </w:r>
    </w:p>
    <w:p w14:paraId="0C7F3CE0" w14:textId="77777777" w:rsidR="00603CA7" w:rsidRDefault="00000000">
      <w:pPr>
        <w:pStyle w:val="ListBullet"/>
      </w:pPr>
      <w:r>
        <w:t>To create a foundation that can be extended with advanced machine-learning models.</w:t>
      </w:r>
    </w:p>
    <w:p w14:paraId="084F1A2F" w14:textId="77777777" w:rsidR="00603CA7" w:rsidRDefault="00000000">
      <w:pPr>
        <w:pStyle w:val="Heading1"/>
      </w:pPr>
      <w:r>
        <w:t>6. SCOPE OF THE PROJECT</w:t>
      </w:r>
    </w:p>
    <w:p w14:paraId="5DAC2CC4" w14:textId="77777777" w:rsidR="00603CA7" w:rsidRDefault="00000000">
      <w:r>
        <w:t>The project can be used by:</w:t>
      </w:r>
    </w:p>
    <w:p w14:paraId="313E396D" w14:textId="77777777" w:rsidR="00603CA7" w:rsidRDefault="00000000">
      <w:pPr>
        <w:pStyle w:val="ListBullet"/>
      </w:pPr>
      <w:r>
        <w:t>College students searching for internships and placements.</w:t>
      </w:r>
    </w:p>
    <w:p w14:paraId="3B2DE111" w14:textId="77777777" w:rsidR="00603CA7" w:rsidRDefault="00000000">
      <w:pPr>
        <w:pStyle w:val="ListBullet"/>
      </w:pPr>
      <w:r>
        <w:t>Fresh graduates searching for entry-level jobs.</w:t>
      </w:r>
    </w:p>
    <w:p w14:paraId="6A20142D" w14:textId="77777777" w:rsidR="00603CA7" w:rsidRDefault="00000000">
      <w:pPr>
        <w:pStyle w:val="ListBullet"/>
      </w:pPr>
      <w:r>
        <w:t>General job seekers who want an initial safety check.</w:t>
      </w:r>
    </w:p>
    <w:p w14:paraId="6BB2FBBB" w14:textId="77777777" w:rsidR="00603CA7" w:rsidRDefault="00000000">
      <w:pPr>
        <w:pStyle w:val="ListBullet"/>
      </w:pPr>
      <w:r>
        <w:t>Placement cells as an awareness and screening support tool.</w:t>
      </w:r>
    </w:p>
    <w:p w14:paraId="4C7018AA" w14:textId="77777777" w:rsidR="00603CA7" w:rsidRDefault="00000000">
      <w:r>
        <w:t>The current scope focuses on preliminary risk assessment. It does not replace official company verification, legal investigation, or professional fraud investigation.</w:t>
      </w:r>
    </w:p>
    <w:p w14:paraId="036F029C" w14:textId="77777777" w:rsidR="00603CA7" w:rsidRDefault="00000000">
      <w:pPr>
        <w:pStyle w:val="Heading1"/>
      </w:pPr>
      <w:r>
        <w:t>7. SYSTEM REQUIREMENTS</w:t>
      </w:r>
    </w:p>
    <w:p w14:paraId="54C3CDC6" w14:textId="77777777" w:rsidR="00603CA7" w:rsidRDefault="00000000">
      <w:pPr>
        <w:pStyle w:val="Heading2"/>
      </w:pPr>
      <w:r>
        <w:t>7.1 Hardware Requirements</w:t>
      </w:r>
    </w:p>
    <w:p w14:paraId="76B9FA1F" w14:textId="77777777" w:rsidR="00603CA7" w:rsidRDefault="00000000">
      <w:pPr>
        <w:pStyle w:val="ListBullet"/>
      </w:pPr>
      <w:r>
        <w:t>Computer or laptop with a modern web browser.</w:t>
      </w:r>
    </w:p>
    <w:p w14:paraId="57BD6541" w14:textId="77777777" w:rsidR="00603CA7" w:rsidRDefault="00000000">
      <w:pPr>
        <w:pStyle w:val="ListBullet"/>
      </w:pPr>
      <w:r>
        <w:t>Minimum 4 GB RAM recommended.</w:t>
      </w:r>
    </w:p>
    <w:p w14:paraId="17E26155" w14:textId="77777777" w:rsidR="00603CA7" w:rsidRDefault="00000000">
      <w:pPr>
        <w:pStyle w:val="ListBullet"/>
      </w:pPr>
      <w:r>
        <w:t>Stable internet connection.</w:t>
      </w:r>
    </w:p>
    <w:p w14:paraId="62BCB0E0" w14:textId="77777777" w:rsidR="00603CA7" w:rsidRDefault="00000000">
      <w:pPr>
        <w:pStyle w:val="ListBullet"/>
      </w:pPr>
      <w:r>
        <w:t>Smartphone or tablet for responsive access.</w:t>
      </w:r>
    </w:p>
    <w:p w14:paraId="7BDA67A6" w14:textId="77777777" w:rsidR="00603CA7" w:rsidRDefault="00000000">
      <w:pPr>
        <w:pStyle w:val="Heading2"/>
      </w:pPr>
      <w:r>
        <w:t>7.2 Software Requirements</w:t>
      </w:r>
    </w:p>
    <w:p w14:paraId="04C74930" w14:textId="77777777" w:rsidR="00603CA7" w:rsidRDefault="00000000">
      <w:pPr>
        <w:pStyle w:val="ListBullet"/>
      </w:pPr>
      <w:r>
        <w:t>Windows, Linux, or macOS.</w:t>
      </w:r>
    </w:p>
    <w:p w14:paraId="6C4F6FE8" w14:textId="77777777" w:rsidR="00603CA7" w:rsidRDefault="00000000">
      <w:pPr>
        <w:pStyle w:val="ListBullet"/>
      </w:pPr>
      <w:r>
        <w:t>Modern web browser such as Google Chrome, Microsoft Edge, Firefox, or Safari.</w:t>
      </w:r>
    </w:p>
    <w:p w14:paraId="3E84FD56" w14:textId="77777777" w:rsidR="00603CA7" w:rsidRDefault="00000000">
      <w:pPr>
        <w:pStyle w:val="ListBullet"/>
      </w:pPr>
      <w:r>
        <w:t>Internet connection.</w:t>
      </w:r>
    </w:p>
    <w:p w14:paraId="0EF78F02" w14:textId="77777777" w:rsidR="00603CA7" w:rsidRDefault="00000000">
      <w:pPr>
        <w:pStyle w:val="ListBullet"/>
      </w:pPr>
      <w:r>
        <w:t>Base44 AI platform for application development and publishing.</w:t>
      </w:r>
    </w:p>
    <w:p w14:paraId="4A35ED22" w14:textId="77777777" w:rsidR="00603CA7" w:rsidRDefault="00000000">
      <w:pPr>
        <w:pStyle w:val="Heading1"/>
      </w:pPr>
      <w:r>
        <w:lastRenderedPageBreak/>
        <w:t>8. TECHNOLOGY AND DEVELOPMENT PLATFORM</w:t>
      </w:r>
    </w:p>
    <w:p w14:paraId="11D70E0A" w14:textId="77777777" w:rsidR="00603CA7" w:rsidRDefault="00000000">
      <w:pPr>
        <w:pStyle w:val="Heading2"/>
      </w:pPr>
      <w:r>
        <w:t>8.1 Base44 AI</w:t>
      </w:r>
    </w:p>
    <w:p w14:paraId="02426390" w14:textId="77777777" w:rsidR="00603CA7" w:rsidRDefault="00000000">
      <w:r>
        <w:t>Base44 is an AI-powered application-building platform that allows users to describe an application in natural language and generate a working application. Its official platform description states that it can support application screens, backend logic, databases, authentication, permissions, integrations, and deployment.</w:t>
      </w:r>
    </w:p>
    <w:p w14:paraId="47F23B31" w14:textId="77777777" w:rsidR="00603CA7" w:rsidRDefault="00000000">
      <w:pPr>
        <w:pStyle w:val="Heading2"/>
      </w:pPr>
      <w:r>
        <w:t>8.2 AI-assisted Development</w:t>
      </w:r>
    </w:p>
    <w:p w14:paraId="32D5A344" w14:textId="77777777" w:rsidR="00603CA7" w:rsidRDefault="00000000">
      <w:r>
        <w:t>The project requirements were expressed through natural-language prompts. The generated application was then refined according to the desired workflow, UI, risk-analysis behavior, and project scope.</w:t>
      </w:r>
    </w:p>
    <w:p w14:paraId="48E537BA" w14:textId="77777777" w:rsidR="00603CA7" w:rsidRDefault="00000000">
      <w:pPr>
        <w:pStyle w:val="Heading2"/>
      </w:pPr>
      <w:r>
        <w:t>8.3 Application Layers</w:t>
      </w:r>
    </w:p>
    <w:p w14:paraId="1C97B41D" w14:textId="77777777" w:rsidR="00603CA7" w:rsidRDefault="00000000">
      <w:pPr>
        <w:pStyle w:val="ListBullet"/>
      </w:pPr>
      <w:r>
        <w:t>Presentation layer – pages, forms, dashboard, and result displays.</w:t>
      </w:r>
    </w:p>
    <w:p w14:paraId="02E57256" w14:textId="77777777" w:rsidR="00603CA7" w:rsidRDefault="00000000">
      <w:pPr>
        <w:pStyle w:val="ListBullet"/>
      </w:pPr>
      <w:r>
        <w:t>Application layer – validation, workflow, risk assessment, and recommendations.</w:t>
      </w:r>
    </w:p>
    <w:p w14:paraId="376010C1" w14:textId="77777777" w:rsidR="00603CA7" w:rsidRDefault="00000000">
      <w:pPr>
        <w:pStyle w:val="ListBullet"/>
      </w:pPr>
      <w:r>
        <w:t>Data layer – user and analysis records where enabled.</w:t>
      </w:r>
    </w:p>
    <w:p w14:paraId="7B6F88D7" w14:textId="77777777" w:rsidR="00603CA7" w:rsidRDefault="00000000">
      <w:pPr>
        <w:pStyle w:val="ListBullet"/>
      </w:pPr>
      <w:r>
        <w:t>AI layer – analysis and explanation of suspicious indicators.</w:t>
      </w:r>
    </w:p>
    <w:p w14:paraId="00E190F4" w14:textId="77777777" w:rsidR="00603CA7" w:rsidRDefault="00000000">
      <w:pPr>
        <w:pStyle w:val="ListBullet"/>
      </w:pPr>
      <w:r>
        <w:t>Deployment layer – published web application.</w:t>
      </w:r>
    </w:p>
    <w:p w14:paraId="68828308" w14:textId="77777777" w:rsidR="00603CA7" w:rsidRDefault="00000000">
      <w:pPr>
        <w:pStyle w:val="Heading1"/>
      </w:pPr>
      <w:r>
        <w:t>9. SYSTEM ARCHITECTURE</w:t>
      </w:r>
    </w:p>
    <w:p w14:paraId="71E9B20E" w14:textId="77777777" w:rsidR="00603CA7" w:rsidRDefault="00000000">
      <w:pPr>
        <w:jc w:val="center"/>
      </w:pPr>
      <w:r>
        <w:rPr>
          <w:b/>
        </w:rPr>
        <w:t>USER</w:t>
      </w:r>
    </w:p>
    <w:p w14:paraId="2D60BAD3" w14:textId="77777777" w:rsidR="00603CA7" w:rsidRDefault="00000000">
      <w:pPr>
        <w:jc w:val="center"/>
      </w:pPr>
      <w:r>
        <w:rPr>
          <w:b/>
        </w:rPr>
        <w:t>↓</w:t>
      </w:r>
    </w:p>
    <w:p w14:paraId="72EBEE51" w14:textId="77777777" w:rsidR="00603CA7" w:rsidRDefault="00000000">
      <w:pPr>
        <w:jc w:val="center"/>
      </w:pPr>
      <w:r>
        <w:rPr>
          <w:b/>
        </w:rPr>
        <w:t>AI FAKE JOB DETECTOR WEB INTERFACE</w:t>
      </w:r>
    </w:p>
    <w:p w14:paraId="60228612" w14:textId="77777777" w:rsidR="00603CA7" w:rsidRDefault="00000000">
      <w:pPr>
        <w:jc w:val="center"/>
      </w:pPr>
      <w:r>
        <w:rPr>
          <w:b/>
        </w:rPr>
        <w:t>↓</w:t>
      </w:r>
    </w:p>
    <w:p w14:paraId="277E4911" w14:textId="77777777" w:rsidR="00603CA7" w:rsidRDefault="00000000">
      <w:pPr>
        <w:jc w:val="center"/>
      </w:pPr>
      <w:r>
        <w:rPr>
          <w:b/>
        </w:rPr>
        <w:t>JOB / INTERNSHIP INFORMATION INPUT</w:t>
      </w:r>
    </w:p>
    <w:p w14:paraId="32C5D390" w14:textId="77777777" w:rsidR="00603CA7" w:rsidRDefault="00000000">
      <w:pPr>
        <w:jc w:val="center"/>
      </w:pPr>
      <w:r>
        <w:rPr>
          <w:b/>
        </w:rPr>
        <w:t>↓</w:t>
      </w:r>
    </w:p>
    <w:p w14:paraId="6A52129A" w14:textId="77777777" w:rsidR="00603CA7" w:rsidRDefault="00000000">
      <w:pPr>
        <w:jc w:val="center"/>
      </w:pPr>
      <w:r>
        <w:rPr>
          <w:b/>
        </w:rPr>
        <w:t>VALIDATION AND PRE-PROCESSING</w:t>
      </w:r>
    </w:p>
    <w:p w14:paraId="69A08F3C" w14:textId="77777777" w:rsidR="00603CA7" w:rsidRDefault="00000000">
      <w:pPr>
        <w:jc w:val="center"/>
      </w:pPr>
      <w:r>
        <w:rPr>
          <w:b/>
        </w:rPr>
        <w:t>↓</w:t>
      </w:r>
    </w:p>
    <w:p w14:paraId="4FA3E336" w14:textId="77777777" w:rsidR="00603CA7" w:rsidRDefault="00000000">
      <w:pPr>
        <w:jc w:val="center"/>
      </w:pPr>
      <w:r>
        <w:rPr>
          <w:b/>
        </w:rPr>
        <w:t>AI-ASSISTED RISK ANALYSIS</w:t>
      </w:r>
    </w:p>
    <w:p w14:paraId="5D507677" w14:textId="77777777" w:rsidR="00603CA7" w:rsidRDefault="00000000">
      <w:pPr>
        <w:jc w:val="center"/>
      </w:pPr>
      <w:r>
        <w:rPr>
          <w:b/>
        </w:rPr>
        <w:t>↓</w:t>
      </w:r>
    </w:p>
    <w:p w14:paraId="72DDA9FD" w14:textId="77777777" w:rsidR="00603CA7" w:rsidRDefault="00000000">
      <w:pPr>
        <w:jc w:val="center"/>
      </w:pPr>
      <w:r>
        <w:rPr>
          <w:b/>
        </w:rPr>
        <w:t>RISK SCORE + CATEGORY + RED FLAGS + EXPLANATION</w:t>
      </w:r>
    </w:p>
    <w:p w14:paraId="3CCF4B4B" w14:textId="77777777" w:rsidR="00603CA7" w:rsidRDefault="00000000">
      <w:pPr>
        <w:jc w:val="center"/>
      </w:pPr>
      <w:r>
        <w:rPr>
          <w:b/>
        </w:rPr>
        <w:t>↓</w:t>
      </w:r>
    </w:p>
    <w:p w14:paraId="778843CD" w14:textId="77777777" w:rsidR="00603CA7" w:rsidRDefault="00000000">
      <w:pPr>
        <w:jc w:val="center"/>
      </w:pPr>
      <w:r>
        <w:rPr>
          <w:b/>
        </w:rPr>
        <w:t>SAFETY RECOMMENDATIONS</w:t>
      </w:r>
    </w:p>
    <w:p w14:paraId="419DFB38" w14:textId="77777777" w:rsidR="00603CA7" w:rsidRDefault="00000000">
      <w:pPr>
        <w:jc w:val="center"/>
      </w:pPr>
      <w:r>
        <w:rPr>
          <w:b/>
        </w:rPr>
        <w:t>↓</w:t>
      </w:r>
    </w:p>
    <w:p w14:paraId="64BB74F9" w14:textId="77777777" w:rsidR="00603CA7" w:rsidRDefault="00000000">
      <w:pPr>
        <w:jc w:val="center"/>
      </w:pPr>
      <w:r>
        <w:rPr>
          <w:b/>
        </w:rPr>
        <w:lastRenderedPageBreak/>
        <w:t>USER VERIFICATION / DECISION</w:t>
      </w:r>
    </w:p>
    <w:p w14:paraId="0683684D" w14:textId="77777777" w:rsidR="00603CA7" w:rsidRDefault="00000000">
      <w:r>
        <w:t>This architecture separates user interaction from analysis and data-management functions, making the project easier to extend with additional verification services or a trained ML classifier.</w:t>
      </w:r>
    </w:p>
    <w:p w14:paraId="7A44FE67" w14:textId="77777777" w:rsidR="00603CA7" w:rsidRDefault="00000000">
      <w:pPr>
        <w:pStyle w:val="Heading1"/>
      </w:pPr>
      <w:r>
        <w:t>10. MODULE DESCRIPTION</w:t>
      </w:r>
    </w:p>
    <w:p w14:paraId="43E0AA9B" w14:textId="77777777" w:rsidR="00603CA7" w:rsidRDefault="00000000">
      <w:pPr>
        <w:pStyle w:val="Heading2"/>
      </w:pPr>
      <w:r>
        <w:t>10.1 Home / Landing Module</w:t>
      </w:r>
    </w:p>
    <w:p w14:paraId="1CFDD972" w14:textId="77777777" w:rsidR="00603CA7" w:rsidRDefault="00000000">
      <w:r>
        <w:t>Introduces the application and guides users to the analysis workflow.</w:t>
      </w:r>
    </w:p>
    <w:p w14:paraId="518BBBC9" w14:textId="77777777" w:rsidR="00603CA7" w:rsidRDefault="00000000">
      <w:pPr>
        <w:pStyle w:val="Heading2"/>
      </w:pPr>
      <w:r>
        <w:t>10.2 User Input Module</w:t>
      </w:r>
    </w:p>
    <w:p w14:paraId="78AFF1E5" w14:textId="77777777" w:rsidR="00603CA7" w:rsidRDefault="00000000">
      <w:r>
        <w:t>Collects job title, company information, description, salary, contact information, website/application details, and other available evidence.</w:t>
      </w:r>
    </w:p>
    <w:p w14:paraId="10DFE344" w14:textId="77777777" w:rsidR="00603CA7" w:rsidRDefault="00000000">
      <w:pPr>
        <w:pStyle w:val="Heading2"/>
      </w:pPr>
      <w:r>
        <w:t>10.3 AI Analysis Module</w:t>
      </w:r>
    </w:p>
    <w:p w14:paraId="781E71F4" w14:textId="77777777" w:rsidR="00603CA7" w:rsidRDefault="00000000">
      <w:r>
        <w:t>Evaluates supplied content for suspicious recruitment patterns and produces an assessment.</w:t>
      </w:r>
    </w:p>
    <w:p w14:paraId="43069E11" w14:textId="77777777" w:rsidR="00603CA7" w:rsidRDefault="00000000">
      <w:pPr>
        <w:pStyle w:val="Heading2"/>
      </w:pPr>
      <w:r>
        <w:t>10.4 Risk Scoring Module</w:t>
      </w:r>
    </w:p>
    <w:p w14:paraId="6FEAD8E6" w14:textId="77777777" w:rsidR="00603CA7" w:rsidRDefault="00000000">
      <w:r>
        <w:t>Converts the analysis into a 0–100 style risk score and human-readable category.</w:t>
      </w:r>
    </w:p>
    <w:p w14:paraId="1F8FF0E2" w14:textId="77777777" w:rsidR="00603CA7" w:rsidRDefault="00000000">
      <w:pPr>
        <w:pStyle w:val="Heading2"/>
      </w:pPr>
      <w:r>
        <w:t>10.5 Red Flag Detection Module</w:t>
      </w:r>
    </w:p>
    <w:p w14:paraId="7018D55B" w14:textId="77777777" w:rsidR="00603CA7" w:rsidRDefault="00000000">
      <w:r>
        <w:t>Identifies indicators such as upfront fees, unrealistic salary, unofficial contact channels, urgency, or requests for sensitive information.</w:t>
      </w:r>
    </w:p>
    <w:p w14:paraId="03BDFA4D" w14:textId="77777777" w:rsidR="00603CA7" w:rsidRDefault="00000000">
      <w:pPr>
        <w:pStyle w:val="Heading2"/>
      </w:pPr>
      <w:r>
        <w:t>10.6 Explanation Module</w:t>
      </w:r>
    </w:p>
    <w:p w14:paraId="2A38015D" w14:textId="77777777" w:rsidR="00603CA7" w:rsidRDefault="00000000">
      <w:r>
        <w:t>Provides a natural-language explanation of the reasons behind the assessment.</w:t>
      </w:r>
    </w:p>
    <w:p w14:paraId="419918C3" w14:textId="77777777" w:rsidR="00603CA7" w:rsidRDefault="00000000">
      <w:pPr>
        <w:pStyle w:val="Heading2"/>
      </w:pPr>
      <w:r>
        <w:t>10.7 Safety Recommendation Module</w:t>
      </w:r>
    </w:p>
    <w:p w14:paraId="2957D1B9" w14:textId="77777777" w:rsidR="00603CA7" w:rsidRDefault="00000000">
      <w:r>
        <w:t>Provides practical steps such as verifying the company website and avoiding upfront payments.</w:t>
      </w:r>
    </w:p>
    <w:p w14:paraId="29157ABA" w14:textId="77777777" w:rsidR="00603CA7" w:rsidRDefault="00000000">
      <w:pPr>
        <w:pStyle w:val="Heading2"/>
      </w:pPr>
      <w:r>
        <w:t>10.8 History Module</w:t>
      </w:r>
    </w:p>
    <w:p w14:paraId="38120737" w14:textId="77777777" w:rsidR="00603CA7" w:rsidRDefault="00000000">
      <w:r>
        <w:t>Stores or displays previous analyses where enabled.</w:t>
      </w:r>
    </w:p>
    <w:p w14:paraId="26AB940F" w14:textId="77777777" w:rsidR="00603CA7" w:rsidRDefault="00000000">
      <w:pPr>
        <w:pStyle w:val="Heading2"/>
      </w:pPr>
      <w:r>
        <w:t>10.9 Dashboard Module</w:t>
      </w:r>
    </w:p>
    <w:p w14:paraId="1F5BDD71" w14:textId="77777777" w:rsidR="00603CA7" w:rsidRDefault="00000000">
      <w:r>
        <w:t>Provides summary information about analyses and risk categories where enabled.</w:t>
      </w:r>
    </w:p>
    <w:p w14:paraId="224AF14C" w14:textId="77777777" w:rsidR="00603CA7" w:rsidRDefault="00000000">
      <w:pPr>
        <w:pStyle w:val="Heading1"/>
      </w:pPr>
      <w:r>
        <w:t>11. FUNCTIONAL WORKFLOW</w:t>
      </w:r>
    </w:p>
    <w:p w14:paraId="3017C1C2" w14:textId="77777777" w:rsidR="00603CA7" w:rsidRDefault="00000000">
      <w:pPr>
        <w:pStyle w:val="ListNumber"/>
      </w:pPr>
      <w:r>
        <w:t>Open the AI Fake Job Detector website.</w:t>
      </w:r>
    </w:p>
    <w:p w14:paraId="1A70FE74" w14:textId="77777777" w:rsidR="00603CA7" w:rsidRDefault="00000000">
      <w:pPr>
        <w:pStyle w:val="ListNumber"/>
      </w:pPr>
      <w:r>
        <w:t>Navigate to the job-analysis section.</w:t>
      </w:r>
    </w:p>
    <w:p w14:paraId="7BDE6CD9" w14:textId="77777777" w:rsidR="00603CA7" w:rsidRDefault="00000000">
      <w:pPr>
        <w:pStyle w:val="ListNumber"/>
      </w:pPr>
      <w:r>
        <w:t>Enter or paste the job/internship information.</w:t>
      </w:r>
    </w:p>
    <w:p w14:paraId="1F02B054" w14:textId="77777777" w:rsidR="00603CA7" w:rsidRDefault="00000000">
      <w:pPr>
        <w:pStyle w:val="ListNumber"/>
      </w:pPr>
      <w:r>
        <w:t>Submit the information for analysis.</w:t>
      </w:r>
    </w:p>
    <w:p w14:paraId="453344C8" w14:textId="77777777" w:rsidR="00603CA7" w:rsidRDefault="00000000">
      <w:pPr>
        <w:pStyle w:val="ListNumber"/>
      </w:pPr>
      <w:r>
        <w:t>The application validates the input.</w:t>
      </w:r>
    </w:p>
    <w:p w14:paraId="5AE28452" w14:textId="77777777" w:rsidR="00603CA7" w:rsidRDefault="00000000">
      <w:pPr>
        <w:pStyle w:val="ListNumber"/>
      </w:pPr>
      <w:r>
        <w:t>The AI-assisted analysis identifies possible warning indicators.</w:t>
      </w:r>
    </w:p>
    <w:p w14:paraId="3EFB2B8F" w14:textId="77777777" w:rsidR="00603CA7" w:rsidRDefault="00000000">
      <w:pPr>
        <w:pStyle w:val="ListNumber"/>
      </w:pPr>
      <w:r>
        <w:lastRenderedPageBreak/>
        <w:t>The system generates a risk score and risk category.</w:t>
      </w:r>
    </w:p>
    <w:p w14:paraId="44C2EAC2" w14:textId="77777777" w:rsidR="00603CA7" w:rsidRDefault="00000000">
      <w:pPr>
        <w:pStyle w:val="ListNumber"/>
      </w:pPr>
      <w:r>
        <w:t>The application displays detected red flags and supporting explanations.</w:t>
      </w:r>
    </w:p>
    <w:p w14:paraId="04B4FE34" w14:textId="77777777" w:rsidR="00603CA7" w:rsidRDefault="00000000">
      <w:pPr>
        <w:pStyle w:val="ListNumber"/>
      </w:pPr>
      <w:r>
        <w:t>The user reads the recommended safety actions.</w:t>
      </w:r>
    </w:p>
    <w:p w14:paraId="2E88CFAF" w14:textId="77777777" w:rsidR="00603CA7" w:rsidRDefault="00000000">
      <w:pPr>
        <w:pStyle w:val="ListNumber"/>
      </w:pPr>
      <w:r>
        <w:t>The user independently verifies the employer before taking further action.</w:t>
      </w:r>
    </w:p>
    <w:p w14:paraId="5194284B" w14:textId="77777777" w:rsidR="00603CA7" w:rsidRDefault="00000000">
      <w:pPr>
        <w:pStyle w:val="Heading1"/>
      </w:pPr>
      <w:r>
        <w:t>12. RISK ANALYSIS METHODOLOGY</w:t>
      </w:r>
    </w:p>
    <w:p w14:paraId="3BDA962B" w14:textId="77777777" w:rsidR="00603CA7" w:rsidRDefault="00000000">
      <w:r>
        <w:t>The application uses an indicator-based risk assessment approach. The purpose is not to declare that an employer is definitely fraudulent, but to identify patterns that deserve additional verification.</w:t>
      </w:r>
    </w:p>
    <w:tbl>
      <w:tblPr>
        <w:tblStyle w:val="TableGrid"/>
        <w:tblW w:w="0" w:type="auto"/>
        <w:jc w:val="center"/>
        <w:tblLook w:val="04A0" w:firstRow="1" w:lastRow="0" w:firstColumn="1" w:lastColumn="0" w:noHBand="0" w:noVBand="1"/>
      </w:tblPr>
      <w:tblGrid>
        <w:gridCol w:w="3216"/>
        <w:gridCol w:w="3216"/>
        <w:gridCol w:w="3216"/>
      </w:tblGrid>
      <w:tr w:rsidR="00603CA7" w14:paraId="5CCDECBF" w14:textId="77777777">
        <w:trPr>
          <w:jc w:val="center"/>
        </w:trPr>
        <w:tc>
          <w:tcPr>
            <w:tcW w:w="3216" w:type="dxa"/>
            <w:vAlign w:val="center"/>
          </w:tcPr>
          <w:p w14:paraId="4BBFD00E" w14:textId="77777777" w:rsidR="00603CA7" w:rsidRDefault="00000000">
            <w:r>
              <w:rPr>
                <w:b/>
              </w:rPr>
              <w:t>Risk Area</w:t>
            </w:r>
          </w:p>
        </w:tc>
        <w:tc>
          <w:tcPr>
            <w:tcW w:w="3216" w:type="dxa"/>
            <w:vAlign w:val="center"/>
          </w:tcPr>
          <w:p w14:paraId="189D7A29" w14:textId="77777777" w:rsidR="00603CA7" w:rsidRDefault="00000000">
            <w:r>
              <w:rPr>
                <w:b/>
              </w:rPr>
              <w:t>Examples of Indicators</w:t>
            </w:r>
          </w:p>
        </w:tc>
        <w:tc>
          <w:tcPr>
            <w:tcW w:w="3216" w:type="dxa"/>
            <w:vAlign w:val="center"/>
          </w:tcPr>
          <w:p w14:paraId="6C643EE6" w14:textId="77777777" w:rsidR="00603CA7" w:rsidRDefault="00000000">
            <w:r>
              <w:rPr>
                <w:b/>
              </w:rPr>
              <w:t>Potential Risk</w:t>
            </w:r>
          </w:p>
        </w:tc>
      </w:tr>
      <w:tr w:rsidR="00603CA7" w14:paraId="2E3A8F52" w14:textId="77777777">
        <w:trPr>
          <w:jc w:val="center"/>
        </w:trPr>
        <w:tc>
          <w:tcPr>
            <w:tcW w:w="3216" w:type="dxa"/>
          </w:tcPr>
          <w:p w14:paraId="63004A81" w14:textId="77777777" w:rsidR="00603CA7" w:rsidRDefault="00000000">
            <w:r>
              <w:t>Financial</w:t>
            </w:r>
          </w:p>
        </w:tc>
        <w:tc>
          <w:tcPr>
            <w:tcW w:w="3216" w:type="dxa"/>
          </w:tcPr>
          <w:p w14:paraId="1D371F04" w14:textId="77777777" w:rsidR="00603CA7" w:rsidRDefault="00000000">
            <w:r>
              <w:t>Registration fee, training fee, security deposit</w:t>
            </w:r>
          </w:p>
        </w:tc>
        <w:tc>
          <w:tcPr>
            <w:tcW w:w="3216" w:type="dxa"/>
          </w:tcPr>
          <w:p w14:paraId="66ADA25C" w14:textId="77777777" w:rsidR="00603CA7" w:rsidRDefault="00000000">
            <w:r>
              <w:t>High</w:t>
            </w:r>
          </w:p>
        </w:tc>
      </w:tr>
      <w:tr w:rsidR="00603CA7" w14:paraId="35C54753" w14:textId="77777777">
        <w:trPr>
          <w:jc w:val="center"/>
        </w:trPr>
        <w:tc>
          <w:tcPr>
            <w:tcW w:w="3216" w:type="dxa"/>
          </w:tcPr>
          <w:p w14:paraId="179905D9" w14:textId="77777777" w:rsidR="00603CA7" w:rsidRDefault="00000000">
            <w:r>
              <w:t>Communication</w:t>
            </w:r>
          </w:p>
        </w:tc>
        <w:tc>
          <w:tcPr>
            <w:tcW w:w="3216" w:type="dxa"/>
          </w:tcPr>
          <w:p w14:paraId="64820D21" w14:textId="77777777" w:rsidR="00603CA7" w:rsidRDefault="00000000">
            <w:r>
              <w:t>Personal email, WhatsApp/Telegram-only contact</w:t>
            </w:r>
          </w:p>
        </w:tc>
        <w:tc>
          <w:tcPr>
            <w:tcW w:w="3216" w:type="dxa"/>
          </w:tcPr>
          <w:p w14:paraId="6C3E86C6" w14:textId="77777777" w:rsidR="00603CA7" w:rsidRDefault="00000000">
            <w:r>
              <w:t>Medium–High</w:t>
            </w:r>
          </w:p>
        </w:tc>
      </w:tr>
      <w:tr w:rsidR="00603CA7" w14:paraId="73492894" w14:textId="77777777">
        <w:trPr>
          <w:jc w:val="center"/>
        </w:trPr>
        <w:tc>
          <w:tcPr>
            <w:tcW w:w="3216" w:type="dxa"/>
          </w:tcPr>
          <w:p w14:paraId="6C4E1C7B" w14:textId="77777777" w:rsidR="00603CA7" w:rsidRDefault="00000000">
            <w:r>
              <w:t>Salary</w:t>
            </w:r>
          </w:p>
        </w:tc>
        <w:tc>
          <w:tcPr>
            <w:tcW w:w="3216" w:type="dxa"/>
          </w:tcPr>
          <w:p w14:paraId="0BA79904" w14:textId="77777777" w:rsidR="00603CA7" w:rsidRDefault="00000000">
            <w:r>
              <w:t>Unusually high salary for entry-level work</w:t>
            </w:r>
          </w:p>
        </w:tc>
        <w:tc>
          <w:tcPr>
            <w:tcW w:w="3216" w:type="dxa"/>
          </w:tcPr>
          <w:p w14:paraId="37A5EB85" w14:textId="77777777" w:rsidR="00603CA7" w:rsidRDefault="00000000">
            <w:r>
              <w:t>Medium–High</w:t>
            </w:r>
          </w:p>
        </w:tc>
      </w:tr>
      <w:tr w:rsidR="00603CA7" w14:paraId="5304C441" w14:textId="77777777">
        <w:trPr>
          <w:jc w:val="center"/>
        </w:trPr>
        <w:tc>
          <w:tcPr>
            <w:tcW w:w="3216" w:type="dxa"/>
          </w:tcPr>
          <w:p w14:paraId="58A698BF" w14:textId="77777777" w:rsidR="00603CA7" w:rsidRDefault="00000000">
            <w:r>
              <w:t>Urgency</w:t>
            </w:r>
          </w:p>
        </w:tc>
        <w:tc>
          <w:tcPr>
            <w:tcW w:w="3216" w:type="dxa"/>
          </w:tcPr>
          <w:p w14:paraId="0A3EAF48" w14:textId="77777777" w:rsidR="00603CA7" w:rsidRDefault="00000000">
            <w:r>
              <w:t>Immediate joining pressure or forced quick payment</w:t>
            </w:r>
          </w:p>
        </w:tc>
        <w:tc>
          <w:tcPr>
            <w:tcW w:w="3216" w:type="dxa"/>
          </w:tcPr>
          <w:p w14:paraId="21D7131B" w14:textId="77777777" w:rsidR="00603CA7" w:rsidRDefault="00000000">
            <w:r>
              <w:t>Medium–High</w:t>
            </w:r>
          </w:p>
        </w:tc>
      </w:tr>
      <w:tr w:rsidR="00603CA7" w14:paraId="66FAD2C3" w14:textId="77777777">
        <w:trPr>
          <w:jc w:val="center"/>
        </w:trPr>
        <w:tc>
          <w:tcPr>
            <w:tcW w:w="3216" w:type="dxa"/>
          </w:tcPr>
          <w:p w14:paraId="78E9DC75" w14:textId="77777777" w:rsidR="00603CA7" w:rsidRDefault="00000000">
            <w:r>
              <w:t>Identity</w:t>
            </w:r>
          </w:p>
        </w:tc>
        <w:tc>
          <w:tcPr>
            <w:tcW w:w="3216" w:type="dxa"/>
          </w:tcPr>
          <w:p w14:paraId="3EBB7575" w14:textId="77777777" w:rsidR="00603CA7" w:rsidRDefault="00000000">
            <w:r>
              <w:t>Unverifiable company or recruiter details</w:t>
            </w:r>
          </w:p>
        </w:tc>
        <w:tc>
          <w:tcPr>
            <w:tcW w:w="3216" w:type="dxa"/>
          </w:tcPr>
          <w:p w14:paraId="3895D435" w14:textId="77777777" w:rsidR="00603CA7" w:rsidRDefault="00000000">
            <w:r>
              <w:t>High</w:t>
            </w:r>
          </w:p>
        </w:tc>
      </w:tr>
      <w:tr w:rsidR="00603CA7" w14:paraId="10334273" w14:textId="77777777">
        <w:trPr>
          <w:jc w:val="center"/>
        </w:trPr>
        <w:tc>
          <w:tcPr>
            <w:tcW w:w="3216" w:type="dxa"/>
          </w:tcPr>
          <w:p w14:paraId="3F74770E" w14:textId="77777777" w:rsidR="00603CA7" w:rsidRDefault="00000000">
            <w:r>
              <w:t>Sensitive Data</w:t>
            </w:r>
          </w:p>
        </w:tc>
        <w:tc>
          <w:tcPr>
            <w:tcW w:w="3216" w:type="dxa"/>
          </w:tcPr>
          <w:p w14:paraId="7208235B" w14:textId="77777777" w:rsidR="00603CA7" w:rsidRDefault="00000000">
            <w:r>
              <w:t>OTP, password, bank/PIN requests</w:t>
            </w:r>
          </w:p>
        </w:tc>
        <w:tc>
          <w:tcPr>
            <w:tcW w:w="3216" w:type="dxa"/>
          </w:tcPr>
          <w:p w14:paraId="3D416101" w14:textId="77777777" w:rsidR="00603CA7" w:rsidRDefault="00000000">
            <w:r>
              <w:t>Very High</w:t>
            </w:r>
          </w:p>
        </w:tc>
      </w:tr>
      <w:tr w:rsidR="00603CA7" w14:paraId="684415FA" w14:textId="77777777">
        <w:trPr>
          <w:jc w:val="center"/>
        </w:trPr>
        <w:tc>
          <w:tcPr>
            <w:tcW w:w="3216" w:type="dxa"/>
          </w:tcPr>
          <w:p w14:paraId="1988FC83" w14:textId="77777777" w:rsidR="00603CA7" w:rsidRDefault="00000000">
            <w:r>
              <w:t>Job Description</w:t>
            </w:r>
          </w:p>
        </w:tc>
        <w:tc>
          <w:tcPr>
            <w:tcW w:w="3216" w:type="dxa"/>
          </w:tcPr>
          <w:p w14:paraId="374BF30D" w14:textId="77777777" w:rsidR="00603CA7" w:rsidRDefault="00000000">
            <w:r>
              <w:t>Vague duties, unrealistic promises</w:t>
            </w:r>
          </w:p>
        </w:tc>
        <w:tc>
          <w:tcPr>
            <w:tcW w:w="3216" w:type="dxa"/>
          </w:tcPr>
          <w:p w14:paraId="77B7FBCE" w14:textId="77777777" w:rsidR="00603CA7" w:rsidRDefault="00000000">
            <w:r>
              <w:t>Medium</w:t>
            </w:r>
          </w:p>
        </w:tc>
      </w:tr>
      <w:tr w:rsidR="00603CA7" w14:paraId="19AF482E" w14:textId="77777777">
        <w:trPr>
          <w:jc w:val="center"/>
        </w:trPr>
        <w:tc>
          <w:tcPr>
            <w:tcW w:w="3216" w:type="dxa"/>
          </w:tcPr>
          <w:p w14:paraId="170C19AD" w14:textId="77777777" w:rsidR="00603CA7" w:rsidRDefault="00000000">
            <w:r>
              <w:t>Application Link</w:t>
            </w:r>
          </w:p>
        </w:tc>
        <w:tc>
          <w:tcPr>
            <w:tcW w:w="3216" w:type="dxa"/>
          </w:tcPr>
          <w:p w14:paraId="4641AD02" w14:textId="77777777" w:rsidR="00603CA7" w:rsidRDefault="00000000">
            <w:r>
              <w:t>Unknown or suspicious external link</w:t>
            </w:r>
          </w:p>
        </w:tc>
        <w:tc>
          <w:tcPr>
            <w:tcW w:w="3216" w:type="dxa"/>
          </w:tcPr>
          <w:p w14:paraId="6096F12D" w14:textId="77777777" w:rsidR="00603CA7" w:rsidRDefault="00000000">
            <w:r>
              <w:t>Medium–High</w:t>
            </w:r>
          </w:p>
        </w:tc>
      </w:tr>
    </w:tbl>
    <w:p w14:paraId="7470D7B6" w14:textId="77777777" w:rsidR="00603CA7" w:rsidRDefault="00000000">
      <w:r>
        <w:t>A risk score should be interpreted as an indication for further verification. A low score does not guarantee that a job is genuine, and a high score does not by itself constitute legal proof of fraud.</w:t>
      </w:r>
    </w:p>
    <w:p w14:paraId="28105A81" w14:textId="77777777" w:rsidR="00603CA7" w:rsidRDefault="00000000">
      <w:pPr>
        <w:pStyle w:val="Heading1"/>
      </w:pPr>
      <w:r>
        <w:t>13. DATABASE / DATA MODEL</w:t>
      </w:r>
    </w:p>
    <w:tbl>
      <w:tblPr>
        <w:tblStyle w:val="TableGrid"/>
        <w:tblW w:w="0" w:type="auto"/>
        <w:jc w:val="center"/>
        <w:tblLook w:val="04A0" w:firstRow="1" w:lastRow="0" w:firstColumn="1" w:lastColumn="0" w:noHBand="0" w:noVBand="1"/>
      </w:tblPr>
      <w:tblGrid>
        <w:gridCol w:w="3216"/>
        <w:gridCol w:w="3216"/>
        <w:gridCol w:w="3216"/>
      </w:tblGrid>
      <w:tr w:rsidR="00603CA7" w14:paraId="14EF3211" w14:textId="77777777">
        <w:trPr>
          <w:jc w:val="center"/>
        </w:trPr>
        <w:tc>
          <w:tcPr>
            <w:tcW w:w="3216" w:type="dxa"/>
            <w:vAlign w:val="center"/>
          </w:tcPr>
          <w:p w14:paraId="166CC43B" w14:textId="77777777" w:rsidR="00603CA7" w:rsidRDefault="00000000">
            <w:r>
              <w:rPr>
                <w:b/>
              </w:rPr>
              <w:t>Entity</w:t>
            </w:r>
          </w:p>
        </w:tc>
        <w:tc>
          <w:tcPr>
            <w:tcW w:w="3216" w:type="dxa"/>
            <w:vAlign w:val="center"/>
          </w:tcPr>
          <w:p w14:paraId="65B0DC34" w14:textId="77777777" w:rsidR="00603CA7" w:rsidRDefault="00000000">
            <w:r>
              <w:rPr>
                <w:b/>
              </w:rPr>
              <w:t>Important Fields</w:t>
            </w:r>
          </w:p>
        </w:tc>
        <w:tc>
          <w:tcPr>
            <w:tcW w:w="3216" w:type="dxa"/>
            <w:vAlign w:val="center"/>
          </w:tcPr>
          <w:p w14:paraId="4CFCAFC0" w14:textId="77777777" w:rsidR="00603CA7" w:rsidRDefault="00000000">
            <w:r>
              <w:rPr>
                <w:b/>
              </w:rPr>
              <w:t>Purpose</w:t>
            </w:r>
          </w:p>
        </w:tc>
      </w:tr>
      <w:tr w:rsidR="00603CA7" w14:paraId="0CF17965" w14:textId="77777777">
        <w:trPr>
          <w:jc w:val="center"/>
        </w:trPr>
        <w:tc>
          <w:tcPr>
            <w:tcW w:w="3216" w:type="dxa"/>
          </w:tcPr>
          <w:p w14:paraId="37607D6F" w14:textId="77777777" w:rsidR="00603CA7" w:rsidRDefault="00000000">
            <w:r>
              <w:t>User</w:t>
            </w:r>
          </w:p>
        </w:tc>
        <w:tc>
          <w:tcPr>
            <w:tcW w:w="3216" w:type="dxa"/>
          </w:tcPr>
          <w:p w14:paraId="0BB8DB34" w14:textId="77777777" w:rsidR="00603CA7" w:rsidRDefault="00000000">
            <w:r>
              <w:t>User ID, Name, Email, Created Date</w:t>
            </w:r>
          </w:p>
        </w:tc>
        <w:tc>
          <w:tcPr>
            <w:tcW w:w="3216" w:type="dxa"/>
          </w:tcPr>
          <w:p w14:paraId="4DBDFF21" w14:textId="77777777" w:rsidR="00603CA7" w:rsidRDefault="00000000">
            <w:r>
              <w:t>Stores account/profile information.</w:t>
            </w:r>
          </w:p>
        </w:tc>
      </w:tr>
      <w:tr w:rsidR="00603CA7" w14:paraId="201DB4CE" w14:textId="77777777">
        <w:trPr>
          <w:jc w:val="center"/>
        </w:trPr>
        <w:tc>
          <w:tcPr>
            <w:tcW w:w="3216" w:type="dxa"/>
          </w:tcPr>
          <w:p w14:paraId="26CADA74" w14:textId="77777777" w:rsidR="00603CA7" w:rsidRDefault="00000000">
            <w:r>
              <w:t>Job Analysis</w:t>
            </w:r>
          </w:p>
        </w:tc>
        <w:tc>
          <w:tcPr>
            <w:tcW w:w="3216" w:type="dxa"/>
          </w:tcPr>
          <w:p w14:paraId="4F2B67E9" w14:textId="77777777" w:rsidR="00603CA7" w:rsidRDefault="00000000">
            <w:r>
              <w:t>Analysis ID, User ID, Job Title, Company, Description, Risk Score, Category, Date</w:t>
            </w:r>
          </w:p>
        </w:tc>
        <w:tc>
          <w:tcPr>
            <w:tcW w:w="3216" w:type="dxa"/>
          </w:tcPr>
          <w:p w14:paraId="4F3E3255" w14:textId="77777777" w:rsidR="00603CA7" w:rsidRDefault="00000000">
            <w:r>
              <w:t>Stores an analysis record.</w:t>
            </w:r>
          </w:p>
        </w:tc>
      </w:tr>
      <w:tr w:rsidR="00603CA7" w14:paraId="6642E93F" w14:textId="77777777">
        <w:trPr>
          <w:jc w:val="center"/>
        </w:trPr>
        <w:tc>
          <w:tcPr>
            <w:tcW w:w="3216" w:type="dxa"/>
          </w:tcPr>
          <w:p w14:paraId="2EAE1914" w14:textId="77777777" w:rsidR="00603CA7" w:rsidRDefault="00000000">
            <w:r>
              <w:t>Risk Indicator</w:t>
            </w:r>
          </w:p>
        </w:tc>
        <w:tc>
          <w:tcPr>
            <w:tcW w:w="3216" w:type="dxa"/>
          </w:tcPr>
          <w:p w14:paraId="6804F0BA" w14:textId="77777777" w:rsidR="00603CA7" w:rsidRDefault="00000000">
            <w:r>
              <w:t>Indicator ID, Analysis ID, Type, Severity, Explanation</w:t>
            </w:r>
          </w:p>
        </w:tc>
        <w:tc>
          <w:tcPr>
            <w:tcW w:w="3216" w:type="dxa"/>
          </w:tcPr>
          <w:p w14:paraId="2093EEF5" w14:textId="77777777" w:rsidR="00603CA7" w:rsidRDefault="00000000">
            <w:r>
              <w:t>Stores detected warning signs.</w:t>
            </w:r>
          </w:p>
        </w:tc>
      </w:tr>
      <w:tr w:rsidR="00603CA7" w14:paraId="61A17E49" w14:textId="77777777">
        <w:trPr>
          <w:jc w:val="center"/>
        </w:trPr>
        <w:tc>
          <w:tcPr>
            <w:tcW w:w="3216" w:type="dxa"/>
          </w:tcPr>
          <w:p w14:paraId="2FFAF13A" w14:textId="77777777" w:rsidR="00603CA7" w:rsidRDefault="00000000">
            <w:r>
              <w:t>Recommendation</w:t>
            </w:r>
          </w:p>
        </w:tc>
        <w:tc>
          <w:tcPr>
            <w:tcW w:w="3216" w:type="dxa"/>
          </w:tcPr>
          <w:p w14:paraId="490501A8" w14:textId="77777777" w:rsidR="00603CA7" w:rsidRDefault="00000000">
            <w:r>
              <w:t>Recommendation ID, Analysis ID, Advice</w:t>
            </w:r>
          </w:p>
        </w:tc>
        <w:tc>
          <w:tcPr>
            <w:tcW w:w="3216" w:type="dxa"/>
          </w:tcPr>
          <w:p w14:paraId="601D5DB9" w14:textId="77777777" w:rsidR="00603CA7" w:rsidRDefault="00000000">
            <w:r>
              <w:t>Stores safety recommendations.</w:t>
            </w:r>
          </w:p>
        </w:tc>
      </w:tr>
      <w:tr w:rsidR="00603CA7" w14:paraId="3DB9C020" w14:textId="77777777">
        <w:trPr>
          <w:jc w:val="center"/>
        </w:trPr>
        <w:tc>
          <w:tcPr>
            <w:tcW w:w="3216" w:type="dxa"/>
          </w:tcPr>
          <w:p w14:paraId="0B76AEEF" w14:textId="77777777" w:rsidR="00603CA7" w:rsidRDefault="00000000">
            <w:r>
              <w:t>Feedback/Report</w:t>
            </w:r>
          </w:p>
        </w:tc>
        <w:tc>
          <w:tcPr>
            <w:tcW w:w="3216" w:type="dxa"/>
          </w:tcPr>
          <w:p w14:paraId="6321B654" w14:textId="77777777" w:rsidR="00603CA7" w:rsidRDefault="00000000">
            <w:r>
              <w:t>Report ID, User ID, Analysis ID, Reason, Date</w:t>
            </w:r>
          </w:p>
        </w:tc>
        <w:tc>
          <w:tcPr>
            <w:tcW w:w="3216" w:type="dxa"/>
          </w:tcPr>
          <w:p w14:paraId="1F5C9480" w14:textId="77777777" w:rsidR="00603CA7" w:rsidRDefault="00000000">
            <w:r>
              <w:t>Supports feedback or reporting.</w:t>
            </w:r>
          </w:p>
        </w:tc>
      </w:tr>
    </w:tbl>
    <w:p w14:paraId="1A0C6C5C" w14:textId="77777777" w:rsidR="00603CA7" w:rsidRDefault="00000000">
      <w:pPr>
        <w:pStyle w:val="Heading1"/>
      </w:pPr>
      <w:r>
        <w:lastRenderedPageBreak/>
        <w:t>14. USER INTERFACE DESIGN</w:t>
      </w:r>
    </w:p>
    <w:p w14:paraId="69A5CC01" w14:textId="77777777" w:rsidR="00603CA7" w:rsidRDefault="00000000">
      <w:r>
        <w:t>The interface is designed around trust, clarity, and cybersecurity awareness. The analysis result should prioritize the score, risk category, detected red flags, explanation, and safety actions.</w:t>
      </w:r>
    </w:p>
    <w:p w14:paraId="18902040" w14:textId="77777777" w:rsidR="00603CA7" w:rsidRDefault="00000000">
      <w:pPr>
        <w:pStyle w:val="ListBullet"/>
      </w:pPr>
      <w:r>
        <w:t>Clear application title and purpose.</w:t>
      </w:r>
    </w:p>
    <w:p w14:paraId="6C320194" w14:textId="77777777" w:rsidR="00603CA7" w:rsidRDefault="00000000">
      <w:pPr>
        <w:pStyle w:val="ListBullet"/>
      </w:pPr>
      <w:r>
        <w:t>Simple navigation between analysis, history, dashboard, and safety information.</w:t>
      </w:r>
    </w:p>
    <w:p w14:paraId="55736BCC" w14:textId="77777777" w:rsidR="00603CA7" w:rsidRDefault="00000000">
      <w:pPr>
        <w:pStyle w:val="ListBullet"/>
      </w:pPr>
      <w:r>
        <w:t>Large text input area for job descriptions.</w:t>
      </w:r>
    </w:p>
    <w:p w14:paraId="47FB53A4" w14:textId="77777777" w:rsidR="00603CA7" w:rsidRDefault="00000000">
      <w:pPr>
        <w:pStyle w:val="ListBullet"/>
      </w:pPr>
      <w:r>
        <w:t>Visible analysis action button.</w:t>
      </w:r>
    </w:p>
    <w:p w14:paraId="0FC48EF3" w14:textId="77777777" w:rsidR="00603CA7" w:rsidRDefault="00000000">
      <w:pPr>
        <w:pStyle w:val="ListBullet"/>
      </w:pPr>
      <w:r>
        <w:t>Risk score displayed prominently.</w:t>
      </w:r>
    </w:p>
    <w:p w14:paraId="02ACC7FD" w14:textId="77777777" w:rsidR="00603CA7" w:rsidRDefault="00000000">
      <w:pPr>
        <w:pStyle w:val="ListBullet"/>
      </w:pPr>
      <w:r>
        <w:t>Individual cards for red flags and positive indicators.</w:t>
      </w:r>
    </w:p>
    <w:p w14:paraId="3980E1DE" w14:textId="77777777" w:rsidR="00603CA7" w:rsidRDefault="00000000">
      <w:pPr>
        <w:pStyle w:val="ListBullet"/>
      </w:pPr>
      <w:r>
        <w:t>Responsive layout for desktop and mobile screens.</w:t>
      </w:r>
    </w:p>
    <w:p w14:paraId="2065DAE5" w14:textId="77777777" w:rsidR="00603CA7" w:rsidRDefault="00000000">
      <w:pPr>
        <w:pStyle w:val="ListBullet"/>
      </w:pPr>
      <w:r>
        <w:t>Friendly error and validation messages.</w:t>
      </w:r>
    </w:p>
    <w:p w14:paraId="7E8B341E" w14:textId="77777777" w:rsidR="00603CA7" w:rsidRDefault="00000000">
      <w:pPr>
        <w:pStyle w:val="Heading1"/>
      </w:pPr>
      <w:r>
        <w:t>15. IMPLEMENTATION USING BASE44 AI</w:t>
      </w:r>
    </w:p>
    <w:p w14:paraId="3D5B5431" w14:textId="77777777" w:rsidR="00603CA7" w:rsidRDefault="00000000">
      <w:pPr>
        <w:pStyle w:val="ListNumber"/>
      </w:pPr>
      <w:r>
        <w:t>Define the problem and target users.</w:t>
      </w:r>
    </w:p>
    <w:p w14:paraId="73B9A7DA" w14:textId="77777777" w:rsidR="00603CA7" w:rsidRDefault="00000000">
      <w:pPr>
        <w:pStyle w:val="ListNumber"/>
      </w:pPr>
      <w:r>
        <w:t>Prepare a detailed natural-language prompt describing pages, workflow, risk indicators, scoring, UI, and recommendations.</w:t>
      </w:r>
    </w:p>
    <w:p w14:paraId="34693E0C" w14:textId="77777777" w:rsidR="00603CA7" w:rsidRDefault="00000000">
      <w:pPr>
        <w:pStyle w:val="ListNumber"/>
      </w:pPr>
      <w:r>
        <w:t>Generate the initial application using Base44 AI.</w:t>
      </w:r>
    </w:p>
    <w:p w14:paraId="447E22E8" w14:textId="77777777" w:rsidR="00603CA7" w:rsidRDefault="00000000">
      <w:pPr>
        <w:pStyle w:val="ListNumber"/>
      </w:pPr>
      <w:r>
        <w:t>Review the generated interface and user flow.</w:t>
      </w:r>
    </w:p>
    <w:p w14:paraId="360E023D" w14:textId="77777777" w:rsidR="00603CA7" w:rsidRDefault="00000000">
      <w:pPr>
        <w:pStyle w:val="ListNumber"/>
      </w:pPr>
      <w:r>
        <w:t>Refine the application through additional natural-language instructions.</w:t>
      </w:r>
    </w:p>
    <w:p w14:paraId="52789D79" w14:textId="77777777" w:rsidR="00603CA7" w:rsidRDefault="00000000">
      <w:pPr>
        <w:pStyle w:val="ListNumber"/>
      </w:pPr>
      <w:r>
        <w:t>Test the application using safe, suspicious, incomplete, and invalid sample postings.</w:t>
      </w:r>
    </w:p>
    <w:p w14:paraId="783E1773" w14:textId="77777777" w:rsidR="00603CA7" w:rsidRDefault="00000000">
      <w:pPr>
        <w:pStyle w:val="ListNumber"/>
      </w:pPr>
      <w:r>
        <w:t>Publish the application as a web application.</w:t>
      </w:r>
    </w:p>
    <w:p w14:paraId="01169795" w14:textId="77777777" w:rsidR="00603CA7" w:rsidRDefault="00000000">
      <w:pPr>
        <w:pStyle w:val="ListNumber"/>
      </w:pPr>
      <w:r>
        <w:t>Use the published URL for demonstration and evaluation.</w:t>
      </w:r>
    </w:p>
    <w:p w14:paraId="5AC1EBE5" w14:textId="77777777" w:rsidR="00603CA7" w:rsidRDefault="00000000">
      <w:r>
        <w:t>Published project URL:</w:t>
      </w:r>
    </w:p>
    <w:p w14:paraId="5C8395F2" w14:textId="77777777" w:rsidR="00603CA7" w:rsidRDefault="00000000">
      <w:r>
        <w:rPr>
          <w:b/>
        </w:rPr>
        <w:t>https://imperial-job-guard-ai.base44.app</w:t>
      </w:r>
    </w:p>
    <w:p w14:paraId="3F1C3D7B" w14:textId="77777777" w:rsidR="00603CA7" w:rsidRDefault="00000000">
      <w:pPr>
        <w:pStyle w:val="Heading1"/>
      </w:pPr>
      <w:r>
        <w:t>16. TESTING AND TEST CASES</w:t>
      </w:r>
    </w:p>
    <w:p w14:paraId="396F65FC" w14:textId="77777777" w:rsidR="00603CA7" w:rsidRDefault="00000000">
      <w:r>
        <w:t>Testing focuses on input validation, analysis behavior, risk classification, usability, and responsive access.</w:t>
      </w:r>
    </w:p>
    <w:tbl>
      <w:tblPr>
        <w:tblStyle w:val="TableGrid"/>
        <w:tblW w:w="0" w:type="auto"/>
        <w:jc w:val="center"/>
        <w:tblLook w:val="04A0" w:firstRow="1" w:lastRow="0" w:firstColumn="1" w:lastColumn="0" w:noHBand="0" w:noVBand="1"/>
      </w:tblPr>
      <w:tblGrid>
        <w:gridCol w:w="2412"/>
        <w:gridCol w:w="2412"/>
        <w:gridCol w:w="2412"/>
        <w:gridCol w:w="2412"/>
      </w:tblGrid>
      <w:tr w:rsidR="00603CA7" w14:paraId="042F72A8" w14:textId="77777777">
        <w:trPr>
          <w:jc w:val="center"/>
        </w:trPr>
        <w:tc>
          <w:tcPr>
            <w:tcW w:w="2412" w:type="dxa"/>
            <w:vAlign w:val="center"/>
          </w:tcPr>
          <w:p w14:paraId="01A84746" w14:textId="77777777" w:rsidR="00603CA7" w:rsidRDefault="00000000">
            <w:r>
              <w:rPr>
                <w:b/>
              </w:rPr>
              <w:t>Test ID</w:t>
            </w:r>
          </w:p>
        </w:tc>
        <w:tc>
          <w:tcPr>
            <w:tcW w:w="2412" w:type="dxa"/>
            <w:vAlign w:val="center"/>
          </w:tcPr>
          <w:p w14:paraId="2FC2E9ED" w14:textId="77777777" w:rsidR="00603CA7" w:rsidRDefault="00000000">
            <w:r>
              <w:rPr>
                <w:b/>
              </w:rPr>
              <w:t>Test Case</w:t>
            </w:r>
          </w:p>
        </w:tc>
        <w:tc>
          <w:tcPr>
            <w:tcW w:w="2412" w:type="dxa"/>
            <w:vAlign w:val="center"/>
          </w:tcPr>
          <w:p w14:paraId="6394E3FE" w14:textId="77777777" w:rsidR="00603CA7" w:rsidRDefault="00000000">
            <w:r>
              <w:rPr>
                <w:b/>
              </w:rPr>
              <w:t>Input / Condition</w:t>
            </w:r>
          </w:p>
        </w:tc>
        <w:tc>
          <w:tcPr>
            <w:tcW w:w="2412" w:type="dxa"/>
            <w:vAlign w:val="center"/>
          </w:tcPr>
          <w:p w14:paraId="61FB63C5" w14:textId="77777777" w:rsidR="00603CA7" w:rsidRDefault="00000000">
            <w:r>
              <w:rPr>
                <w:b/>
              </w:rPr>
              <w:t>Expected Result</w:t>
            </w:r>
          </w:p>
        </w:tc>
      </w:tr>
      <w:tr w:rsidR="00603CA7" w14:paraId="41EEBAE3" w14:textId="77777777">
        <w:trPr>
          <w:jc w:val="center"/>
        </w:trPr>
        <w:tc>
          <w:tcPr>
            <w:tcW w:w="2412" w:type="dxa"/>
          </w:tcPr>
          <w:p w14:paraId="2B4E54B3" w14:textId="77777777" w:rsidR="00603CA7" w:rsidRDefault="00000000">
            <w:r>
              <w:t>TC01</w:t>
            </w:r>
          </w:p>
        </w:tc>
        <w:tc>
          <w:tcPr>
            <w:tcW w:w="2412" w:type="dxa"/>
          </w:tcPr>
          <w:p w14:paraId="77141D4F" w14:textId="77777777" w:rsidR="00603CA7" w:rsidRDefault="00000000">
            <w:r>
              <w:t>Valid job description</w:t>
            </w:r>
          </w:p>
        </w:tc>
        <w:tc>
          <w:tcPr>
            <w:tcW w:w="2412" w:type="dxa"/>
          </w:tcPr>
          <w:p w14:paraId="59B54813" w14:textId="77777777" w:rsidR="00603CA7" w:rsidRDefault="00000000">
            <w:r>
              <w:t>Complete job posting</w:t>
            </w:r>
          </w:p>
        </w:tc>
        <w:tc>
          <w:tcPr>
            <w:tcW w:w="2412" w:type="dxa"/>
          </w:tcPr>
          <w:p w14:paraId="1A9ADBCB" w14:textId="77777777" w:rsidR="00603CA7" w:rsidRDefault="00000000">
            <w:r>
              <w:t>Analysis result is generated.</w:t>
            </w:r>
          </w:p>
        </w:tc>
      </w:tr>
      <w:tr w:rsidR="00603CA7" w14:paraId="3B121ABF" w14:textId="77777777">
        <w:trPr>
          <w:jc w:val="center"/>
        </w:trPr>
        <w:tc>
          <w:tcPr>
            <w:tcW w:w="2412" w:type="dxa"/>
          </w:tcPr>
          <w:p w14:paraId="7E845C85" w14:textId="77777777" w:rsidR="00603CA7" w:rsidRDefault="00000000">
            <w:r>
              <w:t>TC02</w:t>
            </w:r>
          </w:p>
        </w:tc>
        <w:tc>
          <w:tcPr>
            <w:tcW w:w="2412" w:type="dxa"/>
          </w:tcPr>
          <w:p w14:paraId="36DE5427" w14:textId="77777777" w:rsidR="00603CA7" w:rsidRDefault="00000000">
            <w:r>
              <w:t>Empty input</w:t>
            </w:r>
          </w:p>
        </w:tc>
        <w:tc>
          <w:tcPr>
            <w:tcW w:w="2412" w:type="dxa"/>
          </w:tcPr>
          <w:p w14:paraId="0A4F1D22" w14:textId="77777777" w:rsidR="00603CA7" w:rsidRDefault="00000000">
            <w:r>
              <w:t>No job information</w:t>
            </w:r>
          </w:p>
        </w:tc>
        <w:tc>
          <w:tcPr>
            <w:tcW w:w="2412" w:type="dxa"/>
          </w:tcPr>
          <w:p w14:paraId="181D6756" w14:textId="77777777" w:rsidR="00603CA7" w:rsidRDefault="00000000">
            <w:r>
              <w:t>Validation message is shown.</w:t>
            </w:r>
          </w:p>
        </w:tc>
      </w:tr>
      <w:tr w:rsidR="00603CA7" w14:paraId="1EC5F71A" w14:textId="77777777">
        <w:trPr>
          <w:jc w:val="center"/>
        </w:trPr>
        <w:tc>
          <w:tcPr>
            <w:tcW w:w="2412" w:type="dxa"/>
          </w:tcPr>
          <w:p w14:paraId="4098D652" w14:textId="77777777" w:rsidR="00603CA7" w:rsidRDefault="00000000">
            <w:r>
              <w:t>TC03</w:t>
            </w:r>
          </w:p>
        </w:tc>
        <w:tc>
          <w:tcPr>
            <w:tcW w:w="2412" w:type="dxa"/>
          </w:tcPr>
          <w:p w14:paraId="4262E5D3" w14:textId="77777777" w:rsidR="00603CA7" w:rsidRDefault="00000000">
            <w:r>
              <w:t>Registration fee</w:t>
            </w:r>
          </w:p>
        </w:tc>
        <w:tc>
          <w:tcPr>
            <w:tcW w:w="2412" w:type="dxa"/>
          </w:tcPr>
          <w:p w14:paraId="6717A7EA" w14:textId="77777777" w:rsidR="00603CA7" w:rsidRDefault="00000000">
            <w:r>
              <w:t>Posting asks candidate to pay</w:t>
            </w:r>
          </w:p>
        </w:tc>
        <w:tc>
          <w:tcPr>
            <w:tcW w:w="2412" w:type="dxa"/>
          </w:tcPr>
          <w:p w14:paraId="1191BB2A" w14:textId="77777777" w:rsidR="00603CA7" w:rsidRDefault="00000000">
            <w:r>
              <w:t>High-risk indicator is identified.</w:t>
            </w:r>
          </w:p>
        </w:tc>
      </w:tr>
      <w:tr w:rsidR="00603CA7" w14:paraId="60E5C75B" w14:textId="77777777">
        <w:trPr>
          <w:jc w:val="center"/>
        </w:trPr>
        <w:tc>
          <w:tcPr>
            <w:tcW w:w="2412" w:type="dxa"/>
          </w:tcPr>
          <w:p w14:paraId="2BA566CE" w14:textId="77777777" w:rsidR="00603CA7" w:rsidRDefault="00000000">
            <w:r>
              <w:t>TC04</w:t>
            </w:r>
          </w:p>
        </w:tc>
        <w:tc>
          <w:tcPr>
            <w:tcW w:w="2412" w:type="dxa"/>
          </w:tcPr>
          <w:p w14:paraId="0365B5D2" w14:textId="77777777" w:rsidR="00603CA7" w:rsidRDefault="00000000">
            <w:r>
              <w:t>Sensitive information request</w:t>
            </w:r>
          </w:p>
        </w:tc>
        <w:tc>
          <w:tcPr>
            <w:tcW w:w="2412" w:type="dxa"/>
          </w:tcPr>
          <w:p w14:paraId="6FFCE99D" w14:textId="77777777" w:rsidR="00603CA7" w:rsidRDefault="00000000">
            <w:r>
              <w:t>Requests OTP/password/bank credentials</w:t>
            </w:r>
          </w:p>
        </w:tc>
        <w:tc>
          <w:tcPr>
            <w:tcW w:w="2412" w:type="dxa"/>
          </w:tcPr>
          <w:p w14:paraId="549B324E" w14:textId="77777777" w:rsidR="00603CA7" w:rsidRDefault="00000000">
            <w:r>
              <w:t>Strong warning is generated.</w:t>
            </w:r>
          </w:p>
        </w:tc>
      </w:tr>
      <w:tr w:rsidR="00603CA7" w14:paraId="0C2DB6B8" w14:textId="77777777">
        <w:trPr>
          <w:jc w:val="center"/>
        </w:trPr>
        <w:tc>
          <w:tcPr>
            <w:tcW w:w="2412" w:type="dxa"/>
          </w:tcPr>
          <w:p w14:paraId="6A1DD2E9" w14:textId="77777777" w:rsidR="00603CA7" w:rsidRDefault="00000000">
            <w:r>
              <w:t>TC05</w:t>
            </w:r>
          </w:p>
        </w:tc>
        <w:tc>
          <w:tcPr>
            <w:tcW w:w="2412" w:type="dxa"/>
          </w:tcPr>
          <w:p w14:paraId="15312138" w14:textId="77777777" w:rsidR="00603CA7" w:rsidRDefault="00000000">
            <w:r>
              <w:t>Unrealistic salary</w:t>
            </w:r>
          </w:p>
        </w:tc>
        <w:tc>
          <w:tcPr>
            <w:tcW w:w="2412" w:type="dxa"/>
          </w:tcPr>
          <w:p w14:paraId="18D41C64" w14:textId="77777777" w:rsidR="00603CA7" w:rsidRDefault="00000000">
            <w:r>
              <w:t>Very high salary with minimal requirements</w:t>
            </w:r>
          </w:p>
        </w:tc>
        <w:tc>
          <w:tcPr>
            <w:tcW w:w="2412" w:type="dxa"/>
          </w:tcPr>
          <w:p w14:paraId="1C51E0E7" w14:textId="77777777" w:rsidR="00603CA7" w:rsidRDefault="00000000">
            <w:r>
              <w:t>Salary-related warning is shown.</w:t>
            </w:r>
          </w:p>
        </w:tc>
      </w:tr>
      <w:tr w:rsidR="00603CA7" w14:paraId="7DF1E9DD" w14:textId="77777777">
        <w:trPr>
          <w:jc w:val="center"/>
        </w:trPr>
        <w:tc>
          <w:tcPr>
            <w:tcW w:w="2412" w:type="dxa"/>
          </w:tcPr>
          <w:p w14:paraId="50C7582E" w14:textId="77777777" w:rsidR="00603CA7" w:rsidRDefault="00000000">
            <w:r>
              <w:t>TC06</w:t>
            </w:r>
          </w:p>
        </w:tc>
        <w:tc>
          <w:tcPr>
            <w:tcW w:w="2412" w:type="dxa"/>
          </w:tcPr>
          <w:p w14:paraId="0A8EC46A" w14:textId="77777777" w:rsidR="00603CA7" w:rsidRDefault="00000000">
            <w:r>
              <w:t xml:space="preserve">Incomplete company </w:t>
            </w:r>
            <w:r>
              <w:lastRenderedPageBreak/>
              <w:t>information</w:t>
            </w:r>
          </w:p>
        </w:tc>
        <w:tc>
          <w:tcPr>
            <w:tcW w:w="2412" w:type="dxa"/>
          </w:tcPr>
          <w:p w14:paraId="2211D8F9" w14:textId="77777777" w:rsidR="00603CA7" w:rsidRDefault="00000000">
            <w:r>
              <w:lastRenderedPageBreak/>
              <w:t xml:space="preserve">No verifiable company </w:t>
            </w:r>
            <w:r>
              <w:lastRenderedPageBreak/>
              <w:t>details</w:t>
            </w:r>
          </w:p>
        </w:tc>
        <w:tc>
          <w:tcPr>
            <w:tcW w:w="2412" w:type="dxa"/>
          </w:tcPr>
          <w:p w14:paraId="21BD805B" w14:textId="77777777" w:rsidR="00603CA7" w:rsidRDefault="00000000">
            <w:r>
              <w:lastRenderedPageBreak/>
              <w:t xml:space="preserve">Verification warning is </w:t>
            </w:r>
            <w:r>
              <w:lastRenderedPageBreak/>
              <w:t>shown.</w:t>
            </w:r>
          </w:p>
        </w:tc>
      </w:tr>
      <w:tr w:rsidR="00603CA7" w14:paraId="20F99BB3" w14:textId="77777777">
        <w:trPr>
          <w:jc w:val="center"/>
        </w:trPr>
        <w:tc>
          <w:tcPr>
            <w:tcW w:w="2412" w:type="dxa"/>
          </w:tcPr>
          <w:p w14:paraId="44A5B613" w14:textId="77777777" w:rsidR="00603CA7" w:rsidRDefault="00000000">
            <w:r>
              <w:lastRenderedPageBreak/>
              <w:t>TC07</w:t>
            </w:r>
          </w:p>
        </w:tc>
        <w:tc>
          <w:tcPr>
            <w:tcW w:w="2412" w:type="dxa"/>
          </w:tcPr>
          <w:p w14:paraId="2446DB3C" w14:textId="77777777" w:rsidR="00603CA7" w:rsidRDefault="00000000">
            <w:r>
              <w:t>Mobile access</w:t>
            </w:r>
          </w:p>
        </w:tc>
        <w:tc>
          <w:tcPr>
            <w:tcW w:w="2412" w:type="dxa"/>
          </w:tcPr>
          <w:p w14:paraId="4D554897" w14:textId="77777777" w:rsidR="00603CA7" w:rsidRDefault="00000000">
            <w:r>
              <w:t>Open on phone-sized screen</w:t>
            </w:r>
          </w:p>
        </w:tc>
        <w:tc>
          <w:tcPr>
            <w:tcW w:w="2412" w:type="dxa"/>
          </w:tcPr>
          <w:p w14:paraId="5BCEA0BF" w14:textId="77777777" w:rsidR="00603CA7" w:rsidRDefault="00000000">
            <w:r>
              <w:t>Responsive interface is displayed.</w:t>
            </w:r>
          </w:p>
        </w:tc>
      </w:tr>
      <w:tr w:rsidR="00603CA7" w14:paraId="6590079C" w14:textId="77777777">
        <w:trPr>
          <w:jc w:val="center"/>
        </w:trPr>
        <w:tc>
          <w:tcPr>
            <w:tcW w:w="2412" w:type="dxa"/>
          </w:tcPr>
          <w:p w14:paraId="22D6F37A" w14:textId="77777777" w:rsidR="00603CA7" w:rsidRDefault="00000000">
            <w:r>
              <w:t>TC08</w:t>
            </w:r>
          </w:p>
        </w:tc>
        <w:tc>
          <w:tcPr>
            <w:tcW w:w="2412" w:type="dxa"/>
          </w:tcPr>
          <w:p w14:paraId="2B4753CE" w14:textId="77777777" w:rsidR="00603CA7" w:rsidRDefault="00000000">
            <w:r>
              <w:t>History</w:t>
            </w:r>
          </w:p>
        </w:tc>
        <w:tc>
          <w:tcPr>
            <w:tcW w:w="2412" w:type="dxa"/>
          </w:tcPr>
          <w:p w14:paraId="6A66E06C" w14:textId="77777777" w:rsidR="00603CA7" w:rsidRDefault="00000000">
            <w:r>
              <w:t>Analyze multiple postings</w:t>
            </w:r>
          </w:p>
        </w:tc>
        <w:tc>
          <w:tcPr>
            <w:tcW w:w="2412" w:type="dxa"/>
          </w:tcPr>
          <w:p w14:paraId="07BC803B" w14:textId="77777777" w:rsidR="00603CA7" w:rsidRDefault="00000000">
            <w:r>
              <w:t>Previous analyses can be reviewed where enabled.</w:t>
            </w:r>
          </w:p>
        </w:tc>
      </w:tr>
      <w:tr w:rsidR="00603CA7" w14:paraId="4D83AAD4" w14:textId="77777777">
        <w:trPr>
          <w:jc w:val="center"/>
        </w:trPr>
        <w:tc>
          <w:tcPr>
            <w:tcW w:w="2412" w:type="dxa"/>
          </w:tcPr>
          <w:p w14:paraId="6180E401" w14:textId="77777777" w:rsidR="00603CA7" w:rsidRDefault="00000000">
            <w:r>
              <w:t>TC09</w:t>
            </w:r>
          </w:p>
        </w:tc>
        <w:tc>
          <w:tcPr>
            <w:tcW w:w="2412" w:type="dxa"/>
          </w:tcPr>
          <w:p w14:paraId="28B7EFA1" w14:textId="77777777" w:rsidR="00603CA7" w:rsidRDefault="00000000">
            <w:r>
              <w:t>Safety recommendations</w:t>
            </w:r>
          </w:p>
        </w:tc>
        <w:tc>
          <w:tcPr>
            <w:tcW w:w="2412" w:type="dxa"/>
          </w:tcPr>
          <w:p w14:paraId="3370B13B" w14:textId="77777777" w:rsidR="00603CA7" w:rsidRDefault="00000000">
            <w:r>
              <w:t>High-risk result</w:t>
            </w:r>
          </w:p>
        </w:tc>
        <w:tc>
          <w:tcPr>
            <w:tcW w:w="2412" w:type="dxa"/>
          </w:tcPr>
          <w:p w14:paraId="054BF1B0" w14:textId="77777777" w:rsidR="00603CA7" w:rsidRDefault="00000000">
            <w:r>
              <w:t>Relevant safety actions are displayed.</w:t>
            </w:r>
          </w:p>
        </w:tc>
      </w:tr>
    </w:tbl>
    <w:p w14:paraId="4F3D6234" w14:textId="77777777" w:rsidR="00603CA7" w:rsidRDefault="00000000">
      <w:pPr>
        <w:pStyle w:val="Heading1"/>
      </w:pPr>
      <w:r>
        <w:t>17. RESULTS AND DISCUSSION</w:t>
      </w:r>
    </w:p>
    <w:p w14:paraId="00ED40E8" w14:textId="77777777" w:rsidR="00603CA7" w:rsidRDefault="00000000">
      <w:r>
        <w:t>The completed project provides a practical web-based interface for preliminary job-scam risk assessment. Its major value is the conversion of a long or confusing job advertisement into a structured set of risk indicators that a student can understand quickly.</w:t>
      </w:r>
    </w:p>
    <w:p w14:paraId="28DFB9DB" w14:textId="77777777" w:rsidR="00603CA7" w:rsidRDefault="00000000">
      <w:pPr>
        <w:pStyle w:val="ListBullet"/>
      </w:pPr>
      <w:r>
        <w:t>Users can submit job or internship information for analysis.</w:t>
      </w:r>
    </w:p>
    <w:p w14:paraId="29E9DB88" w14:textId="77777777" w:rsidR="00603CA7" w:rsidRDefault="00000000">
      <w:pPr>
        <w:pStyle w:val="ListBullet"/>
      </w:pPr>
      <w:r>
        <w:t>The application produces a structured risk assessment.</w:t>
      </w:r>
    </w:p>
    <w:p w14:paraId="0B97AEA3" w14:textId="77777777" w:rsidR="00603CA7" w:rsidRDefault="00000000">
      <w:pPr>
        <w:pStyle w:val="ListBullet"/>
      </w:pPr>
      <w:r>
        <w:t>Suspicious patterns are presented as understandable warning signs.</w:t>
      </w:r>
    </w:p>
    <w:p w14:paraId="55136437" w14:textId="77777777" w:rsidR="00603CA7" w:rsidRDefault="00000000">
      <w:pPr>
        <w:pStyle w:val="ListBullet"/>
      </w:pPr>
      <w:r>
        <w:t>Users receive safety recommendations instead of only a numerical score.</w:t>
      </w:r>
    </w:p>
    <w:p w14:paraId="63F86EA1" w14:textId="77777777" w:rsidR="00603CA7" w:rsidRDefault="00000000">
      <w:pPr>
        <w:pStyle w:val="ListBullet"/>
      </w:pPr>
      <w:r>
        <w:t>The project demonstrates practical AI-assisted development.</w:t>
      </w:r>
    </w:p>
    <w:p w14:paraId="4CB8F426" w14:textId="77777777" w:rsidR="00603CA7" w:rsidRDefault="00000000">
      <w:pPr>
        <w:pStyle w:val="ListBullet"/>
      </w:pPr>
      <w:r>
        <w:t>The published web application can be demonstrated directly through a browser.</w:t>
      </w:r>
    </w:p>
    <w:p w14:paraId="6E7B3197" w14:textId="77777777" w:rsidR="00603CA7" w:rsidRDefault="00000000">
      <w:pPr>
        <w:pStyle w:val="Heading1"/>
      </w:pPr>
      <w:r>
        <w:t>18. ADVANTAGES</w:t>
      </w:r>
    </w:p>
    <w:p w14:paraId="072A5B41" w14:textId="77777777" w:rsidR="00603CA7" w:rsidRDefault="00000000">
      <w:pPr>
        <w:pStyle w:val="ListBullet"/>
      </w:pPr>
      <w:r>
        <w:t>Easy to use for students and fresh graduates.</w:t>
      </w:r>
    </w:p>
    <w:p w14:paraId="7EFB8794" w14:textId="77777777" w:rsidR="00603CA7" w:rsidRDefault="00000000">
      <w:pPr>
        <w:pStyle w:val="ListBullet"/>
      </w:pPr>
      <w:r>
        <w:t>Provides structured risk assessment.</w:t>
      </w:r>
    </w:p>
    <w:p w14:paraId="128D3719" w14:textId="77777777" w:rsidR="00603CA7" w:rsidRDefault="00000000">
      <w:pPr>
        <w:pStyle w:val="ListBullet"/>
      </w:pPr>
      <w:r>
        <w:t>Explains detected warning signs in simple language.</w:t>
      </w:r>
    </w:p>
    <w:p w14:paraId="4E877726" w14:textId="77777777" w:rsidR="00603CA7" w:rsidRDefault="00000000">
      <w:pPr>
        <w:pStyle w:val="ListBullet"/>
      </w:pPr>
      <w:r>
        <w:t>Encourages safer online recruitment practices.</w:t>
      </w:r>
    </w:p>
    <w:p w14:paraId="3DF2C811" w14:textId="77777777" w:rsidR="00603CA7" w:rsidRDefault="00000000">
      <w:pPr>
        <w:pStyle w:val="ListBullet"/>
      </w:pPr>
      <w:r>
        <w:t>Accessible through a web browser.</w:t>
      </w:r>
    </w:p>
    <w:p w14:paraId="25F21728" w14:textId="77777777" w:rsidR="00603CA7" w:rsidRDefault="00000000">
      <w:pPr>
        <w:pStyle w:val="ListBullet"/>
      </w:pPr>
      <w:r>
        <w:t>Can be extended with additional AI models and verification services.</w:t>
      </w:r>
    </w:p>
    <w:p w14:paraId="536F3159" w14:textId="77777777" w:rsidR="00603CA7" w:rsidRDefault="00000000">
      <w:pPr>
        <w:pStyle w:val="ListBullet"/>
      </w:pPr>
      <w:r>
        <w:t>Demonstrates rapid application development using an AI app builder.</w:t>
      </w:r>
    </w:p>
    <w:p w14:paraId="6BC4F8AC" w14:textId="77777777" w:rsidR="00603CA7" w:rsidRDefault="00000000">
      <w:pPr>
        <w:pStyle w:val="Heading1"/>
      </w:pPr>
      <w:r>
        <w:t>19. LIMITATIONS</w:t>
      </w:r>
    </w:p>
    <w:p w14:paraId="7E84DA6A" w14:textId="77777777" w:rsidR="00603CA7" w:rsidRDefault="00000000">
      <w:pPr>
        <w:pStyle w:val="ListBullet"/>
      </w:pPr>
      <w:r>
        <w:t>The application provides a preliminary risk assessment and cannot guarantee that a job is genuine or fraudulent.</w:t>
      </w:r>
    </w:p>
    <w:p w14:paraId="49BBFF21" w14:textId="77777777" w:rsidR="00603CA7" w:rsidRDefault="00000000">
      <w:pPr>
        <w:pStyle w:val="ListBullet"/>
      </w:pPr>
      <w:r>
        <w:t>AI analysis may produce incorrect results when submitted information is incomplete or misleading.</w:t>
      </w:r>
    </w:p>
    <w:p w14:paraId="4C37811C" w14:textId="77777777" w:rsidR="00603CA7" w:rsidRDefault="00000000">
      <w:pPr>
        <w:pStyle w:val="ListBullet"/>
      </w:pPr>
      <w:r>
        <w:t>A legitimate company may have limited online information.</w:t>
      </w:r>
    </w:p>
    <w:p w14:paraId="0860ED23" w14:textId="77777777" w:rsidR="00603CA7" w:rsidRDefault="00000000">
      <w:pPr>
        <w:pStyle w:val="ListBullet"/>
      </w:pPr>
      <w:r>
        <w:t>Independent verification services may be required for stronger evidence.</w:t>
      </w:r>
    </w:p>
    <w:p w14:paraId="097602A7" w14:textId="77777777" w:rsidR="00603CA7" w:rsidRDefault="00000000">
      <w:pPr>
        <w:pStyle w:val="ListBullet"/>
      </w:pPr>
      <w:r>
        <w:t>Risk scoring depends on the quality of information submitted.</w:t>
      </w:r>
    </w:p>
    <w:p w14:paraId="0F507738" w14:textId="77777777" w:rsidR="00603CA7" w:rsidRDefault="00000000">
      <w:pPr>
        <w:pStyle w:val="ListBullet"/>
      </w:pPr>
      <w:r>
        <w:t>The project is not a replacement for official company verification or legal investigation.</w:t>
      </w:r>
    </w:p>
    <w:p w14:paraId="1CFA5BD0" w14:textId="77777777" w:rsidR="00603CA7" w:rsidRDefault="00000000">
      <w:pPr>
        <w:pStyle w:val="Heading1"/>
      </w:pPr>
      <w:r>
        <w:lastRenderedPageBreak/>
        <w:t>20. FUTURE ENHANCEMENTS</w:t>
      </w:r>
    </w:p>
    <w:p w14:paraId="4BA10471" w14:textId="77777777" w:rsidR="00603CA7" w:rsidRDefault="00000000">
      <w:pPr>
        <w:pStyle w:val="ListBullet"/>
      </w:pPr>
      <w:r>
        <w:t>Integrate a trained machine-learning classifier using a labeled fake-job dataset.</w:t>
      </w:r>
    </w:p>
    <w:p w14:paraId="7B3440A2" w14:textId="77777777" w:rsidR="00603CA7" w:rsidRDefault="00000000">
      <w:pPr>
        <w:pStyle w:val="ListBullet"/>
      </w:pPr>
      <w:r>
        <w:t>Add NLP-based feature extraction for job descriptions.</w:t>
      </w:r>
    </w:p>
    <w:p w14:paraId="1EA08209" w14:textId="77777777" w:rsidR="00603CA7" w:rsidRDefault="00000000">
      <w:pPr>
        <w:pStyle w:val="ListBullet"/>
      </w:pPr>
      <w:r>
        <w:t>Add screenshot/image upload and OCR-based text extraction.</w:t>
      </w:r>
    </w:p>
    <w:p w14:paraId="0EA95E6D" w14:textId="77777777" w:rsidR="00603CA7" w:rsidRDefault="00000000">
      <w:pPr>
        <w:pStyle w:val="ListBullet"/>
      </w:pPr>
      <w:r>
        <w:t>Add URL and domain reputation checking through trusted APIs.</w:t>
      </w:r>
    </w:p>
    <w:p w14:paraId="12983632" w14:textId="77777777" w:rsidR="00603CA7" w:rsidRDefault="00000000">
      <w:pPr>
        <w:pStyle w:val="ListBullet"/>
      </w:pPr>
      <w:r>
        <w:t>Add verified company information lookup.</w:t>
      </w:r>
    </w:p>
    <w:p w14:paraId="7463D149" w14:textId="77777777" w:rsidR="00603CA7" w:rsidRDefault="00000000">
      <w:pPr>
        <w:pStyle w:val="ListBullet"/>
      </w:pPr>
      <w:r>
        <w:t>Add browser-extension support.</w:t>
      </w:r>
    </w:p>
    <w:p w14:paraId="3460D568" w14:textId="77777777" w:rsidR="00603CA7" w:rsidRDefault="00000000">
      <w:pPr>
        <w:pStyle w:val="ListBullet"/>
      </w:pPr>
      <w:r>
        <w:t>Add multilingual support for Indian languages.</w:t>
      </w:r>
    </w:p>
    <w:p w14:paraId="01E7C23D" w14:textId="77777777" w:rsidR="00603CA7" w:rsidRDefault="00000000">
      <w:pPr>
        <w:pStyle w:val="ListBullet"/>
      </w:pPr>
      <w:r>
        <w:t>Add explainable-AI visualizations.</w:t>
      </w:r>
    </w:p>
    <w:p w14:paraId="33134E44" w14:textId="77777777" w:rsidR="00603CA7" w:rsidRDefault="00000000">
      <w:pPr>
        <w:pStyle w:val="ListBullet"/>
      </w:pPr>
      <w:r>
        <w:t>Build an anonymized database of reported scam patterns.</w:t>
      </w:r>
    </w:p>
    <w:p w14:paraId="06AE51B6" w14:textId="77777777" w:rsidR="00603CA7" w:rsidRDefault="00000000">
      <w:pPr>
        <w:pStyle w:val="ListBullet"/>
      </w:pPr>
      <w:r>
        <w:t>Add admin moderation and review workflow.</w:t>
      </w:r>
    </w:p>
    <w:p w14:paraId="688176C6" w14:textId="77777777" w:rsidR="00603CA7" w:rsidRDefault="00000000">
      <w:pPr>
        <w:pStyle w:val="ListBullet"/>
      </w:pPr>
      <w:r>
        <w:t>Provide downloadable analysis reports.</w:t>
      </w:r>
    </w:p>
    <w:p w14:paraId="49B68AF5" w14:textId="77777777" w:rsidR="00603CA7" w:rsidRDefault="00000000">
      <w:pPr>
        <w:pStyle w:val="ListBullet"/>
      </w:pPr>
      <w:r>
        <w:t>Use user feedback to improve the model.</w:t>
      </w:r>
    </w:p>
    <w:p w14:paraId="7AFDAA99" w14:textId="77777777" w:rsidR="00603CA7" w:rsidRDefault="00000000">
      <w:pPr>
        <w:pStyle w:val="Heading1"/>
      </w:pPr>
      <w:r>
        <w:t>21. CONCLUSION</w:t>
      </w:r>
    </w:p>
    <w:p w14:paraId="7086A85D" w14:textId="77777777" w:rsidR="00603CA7" w:rsidRDefault="00000000">
      <w:r>
        <w:t>The AI Fake Job Detector is a practical mini-project that addresses a real-world digital safety problem faced by students, graduates, and job seekers. The system provides a simple workflow for submitting job information, identifying suspicious recruitment indicators, generating a risk assessment, explaining the reasons, and recommending safer actions.</w:t>
      </w:r>
    </w:p>
    <w:p w14:paraId="78F5F07E" w14:textId="77777777" w:rsidR="00603CA7" w:rsidRDefault="00000000">
      <w:r>
        <w:t>The project also demonstrates how AI-assisted application development can be used to move from a problem statement to a deployed web application. Base44 was used as the development platform to generate and refine the application from natural-language requirements. The project can be further improved by integrating dedicated NLP/ML models, external company verification services, OCR, domain reputation data, and larger labeled datasets.</w:t>
      </w:r>
    </w:p>
    <w:p w14:paraId="0E180398" w14:textId="77777777" w:rsidR="00603CA7" w:rsidRDefault="00000000">
      <w:pPr>
        <w:pStyle w:val="Heading1"/>
      </w:pPr>
      <w:r>
        <w:t>22. REFERENCES</w:t>
      </w:r>
    </w:p>
    <w:p w14:paraId="4A4E8E66" w14:textId="77777777" w:rsidR="00603CA7" w:rsidRDefault="00000000">
      <w:pPr>
        <w:pStyle w:val="ListNumber"/>
      </w:pPr>
      <w:r>
        <w:t>Base44, “AI App Builder – Create An App For Free In Minutes,” official Base44 website. https://base44.com/ai-app-builder</w:t>
      </w:r>
    </w:p>
    <w:p w14:paraId="42B9B107" w14:textId="77777777" w:rsidR="00603CA7" w:rsidRDefault="00000000">
      <w:pPr>
        <w:pStyle w:val="ListNumber"/>
      </w:pPr>
      <w:r>
        <w:t>Base44, “How to build an app with AI in 6 steps,” Base44 Blog, 2026. https://base44.com/blog/how-to-build-an-app-with-ai</w:t>
      </w:r>
    </w:p>
    <w:p w14:paraId="68C92871" w14:textId="77777777" w:rsidR="00603CA7" w:rsidRDefault="00000000">
      <w:pPr>
        <w:pStyle w:val="ListNumber"/>
      </w:pPr>
      <w:r>
        <w:t>Base44, “How does an AI app builder work?”, Base44 Blog, 2026. https://base44.com/blog/how-does-an-ai-app-builder-work</w:t>
      </w:r>
    </w:p>
    <w:p w14:paraId="08215B29" w14:textId="77777777" w:rsidR="00603CA7" w:rsidRDefault="00000000">
      <w:pPr>
        <w:pStyle w:val="ListNumber"/>
      </w:pPr>
      <w:r>
        <w:t>Project Web Application: AI Fake Job Detector. https://imperial-job-guard-ai.base44.app</w:t>
      </w:r>
    </w:p>
    <w:p w14:paraId="02B2DAC9" w14:textId="77777777" w:rsidR="00603CA7" w:rsidRDefault="00000000">
      <w:r>
        <w:br w:type="page"/>
      </w:r>
    </w:p>
    <w:p w14:paraId="22800EEA" w14:textId="77777777" w:rsidR="00603CA7" w:rsidRDefault="00000000">
      <w:pPr>
        <w:pStyle w:val="Heading1"/>
      </w:pPr>
      <w:r>
        <w:lastRenderedPageBreak/>
        <w:t>APPENDIX A – PROJECT DETAILS</w:t>
      </w:r>
    </w:p>
    <w:tbl>
      <w:tblPr>
        <w:tblStyle w:val="TableGrid"/>
        <w:tblW w:w="0" w:type="auto"/>
        <w:jc w:val="center"/>
        <w:tblLook w:val="04A0" w:firstRow="1" w:lastRow="0" w:firstColumn="1" w:lastColumn="0" w:noHBand="0" w:noVBand="1"/>
      </w:tblPr>
      <w:tblGrid>
        <w:gridCol w:w="4824"/>
        <w:gridCol w:w="4824"/>
      </w:tblGrid>
      <w:tr w:rsidR="00603CA7" w14:paraId="7CBF8E8F" w14:textId="77777777">
        <w:trPr>
          <w:jc w:val="center"/>
        </w:trPr>
        <w:tc>
          <w:tcPr>
            <w:tcW w:w="4824" w:type="dxa"/>
            <w:vAlign w:val="center"/>
          </w:tcPr>
          <w:p w14:paraId="25C8DBD6" w14:textId="77777777" w:rsidR="00603CA7" w:rsidRDefault="00000000">
            <w:r>
              <w:rPr>
                <w:b/>
              </w:rPr>
              <w:t>Item</w:t>
            </w:r>
          </w:p>
        </w:tc>
        <w:tc>
          <w:tcPr>
            <w:tcW w:w="4824" w:type="dxa"/>
            <w:vAlign w:val="center"/>
          </w:tcPr>
          <w:p w14:paraId="25A66D65" w14:textId="77777777" w:rsidR="00603CA7" w:rsidRDefault="00000000">
            <w:r>
              <w:rPr>
                <w:b/>
              </w:rPr>
              <w:t>Details</w:t>
            </w:r>
          </w:p>
        </w:tc>
      </w:tr>
      <w:tr w:rsidR="00603CA7" w14:paraId="5F1F2445" w14:textId="77777777">
        <w:trPr>
          <w:jc w:val="center"/>
        </w:trPr>
        <w:tc>
          <w:tcPr>
            <w:tcW w:w="4824" w:type="dxa"/>
          </w:tcPr>
          <w:p w14:paraId="5BCD001B" w14:textId="77777777" w:rsidR="00603CA7" w:rsidRDefault="00000000">
            <w:r>
              <w:t>Project Title</w:t>
            </w:r>
          </w:p>
        </w:tc>
        <w:tc>
          <w:tcPr>
            <w:tcW w:w="4824" w:type="dxa"/>
          </w:tcPr>
          <w:p w14:paraId="6289E4E6" w14:textId="77777777" w:rsidR="00603CA7" w:rsidRDefault="00000000">
            <w:r>
              <w:t>AI Fake Job Detector</w:t>
            </w:r>
          </w:p>
        </w:tc>
      </w:tr>
      <w:tr w:rsidR="00603CA7" w14:paraId="63C62B88" w14:textId="77777777">
        <w:trPr>
          <w:jc w:val="center"/>
        </w:trPr>
        <w:tc>
          <w:tcPr>
            <w:tcW w:w="4824" w:type="dxa"/>
          </w:tcPr>
          <w:p w14:paraId="48BF474E" w14:textId="77777777" w:rsidR="00603CA7" w:rsidRDefault="00000000">
            <w:r>
              <w:t>Project Type</w:t>
            </w:r>
          </w:p>
        </w:tc>
        <w:tc>
          <w:tcPr>
            <w:tcW w:w="4824" w:type="dxa"/>
          </w:tcPr>
          <w:p w14:paraId="6D1F45D0" w14:textId="77777777" w:rsidR="00603CA7" w:rsidRDefault="00000000">
            <w:r>
              <w:t>B.Tech Mini Project</w:t>
            </w:r>
          </w:p>
        </w:tc>
      </w:tr>
      <w:tr w:rsidR="00603CA7" w14:paraId="65C7E6AE" w14:textId="77777777">
        <w:trPr>
          <w:jc w:val="center"/>
        </w:trPr>
        <w:tc>
          <w:tcPr>
            <w:tcW w:w="4824" w:type="dxa"/>
          </w:tcPr>
          <w:p w14:paraId="4480DAB2" w14:textId="77777777" w:rsidR="00603CA7" w:rsidRDefault="00000000">
            <w:r>
              <w:t>Domain</w:t>
            </w:r>
          </w:p>
        </w:tc>
        <w:tc>
          <w:tcPr>
            <w:tcW w:w="4824" w:type="dxa"/>
          </w:tcPr>
          <w:p w14:paraId="1E52B3C9" w14:textId="77777777" w:rsidR="00603CA7" w:rsidRDefault="00000000">
            <w:r>
              <w:t>Artificial Intelligence / Web Application / Cybersecurity Awareness</w:t>
            </w:r>
          </w:p>
        </w:tc>
      </w:tr>
      <w:tr w:rsidR="00603CA7" w14:paraId="7123D6C4" w14:textId="77777777">
        <w:trPr>
          <w:jc w:val="center"/>
        </w:trPr>
        <w:tc>
          <w:tcPr>
            <w:tcW w:w="4824" w:type="dxa"/>
          </w:tcPr>
          <w:p w14:paraId="40E9980C" w14:textId="77777777" w:rsidR="00603CA7" w:rsidRDefault="00000000">
            <w:r>
              <w:t>Development Platform</w:t>
            </w:r>
          </w:p>
        </w:tc>
        <w:tc>
          <w:tcPr>
            <w:tcW w:w="4824" w:type="dxa"/>
          </w:tcPr>
          <w:p w14:paraId="5C7AE158" w14:textId="77777777" w:rsidR="00603CA7" w:rsidRDefault="00000000">
            <w:r>
              <w:t>Base44 AI</w:t>
            </w:r>
          </w:p>
        </w:tc>
      </w:tr>
      <w:tr w:rsidR="00603CA7" w14:paraId="4E5070B4" w14:textId="77777777">
        <w:trPr>
          <w:jc w:val="center"/>
        </w:trPr>
        <w:tc>
          <w:tcPr>
            <w:tcW w:w="4824" w:type="dxa"/>
          </w:tcPr>
          <w:p w14:paraId="06F30954" w14:textId="77777777" w:rsidR="00603CA7" w:rsidRDefault="00000000">
            <w:r>
              <w:t>Application Type</w:t>
            </w:r>
          </w:p>
        </w:tc>
        <w:tc>
          <w:tcPr>
            <w:tcW w:w="4824" w:type="dxa"/>
          </w:tcPr>
          <w:p w14:paraId="34B99330" w14:textId="77777777" w:rsidR="00603CA7" w:rsidRDefault="00000000">
            <w:r>
              <w:t>Responsive Web Application</w:t>
            </w:r>
          </w:p>
        </w:tc>
      </w:tr>
      <w:tr w:rsidR="00603CA7" w14:paraId="76495ABA" w14:textId="77777777">
        <w:trPr>
          <w:jc w:val="center"/>
        </w:trPr>
        <w:tc>
          <w:tcPr>
            <w:tcW w:w="4824" w:type="dxa"/>
          </w:tcPr>
          <w:p w14:paraId="7F00822D" w14:textId="77777777" w:rsidR="00603CA7" w:rsidRDefault="00000000">
            <w:r>
              <w:t>Target Users</w:t>
            </w:r>
          </w:p>
        </w:tc>
        <w:tc>
          <w:tcPr>
            <w:tcW w:w="4824" w:type="dxa"/>
          </w:tcPr>
          <w:p w14:paraId="518F01EA" w14:textId="77777777" w:rsidR="00603CA7" w:rsidRDefault="00000000">
            <w:r>
              <w:t>Students, graduates, job seekers</w:t>
            </w:r>
          </w:p>
        </w:tc>
      </w:tr>
      <w:tr w:rsidR="00603CA7" w14:paraId="08BCDDC1" w14:textId="77777777">
        <w:trPr>
          <w:jc w:val="center"/>
        </w:trPr>
        <w:tc>
          <w:tcPr>
            <w:tcW w:w="4824" w:type="dxa"/>
          </w:tcPr>
          <w:p w14:paraId="772A80E9" w14:textId="77777777" w:rsidR="00603CA7" w:rsidRDefault="00000000">
            <w:r>
              <w:t>Published URL</w:t>
            </w:r>
          </w:p>
        </w:tc>
        <w:tc>
          <w:tcPr>
            <w:tcW w:w="4824" w:type="dxa"/>
          </w:tcPr>
          <w:p w14:paraId="34A067DA" w14:textId="77777777" w:rsidR="00603CA7" w:rsidRDefault="00000000">
            <w:r>
              <w:t>https://imperial-job-guard-ai.base44.app</w:t>
            </w:r>
          </w:p>
        </w:tc>
      </w:tr>
    </w:tbl>
    <w:p w14:paraId="5093FA7F" w14:textId="77777777" w:rsidR="00603CA7" w:rsidRDefault="00000000">
      <w:pPr>
        <w:pStyle w:val="Heading1"/>
      </w:pPr>
      <w:r>
        <w:t>APPENDIX B – DEMONSTRATION FLOW</w:t>
      </w:r>
    </w:p>
    <w:p w14:paraId="57FDBB9E" w14:textId="77777777" w:rsidR="00603CA7" w:rsidRDefault="00000000">
      <w:pPr>
        <w:pStyle w:val="ListNumber"/>
      </w:pPr>
      <w:r>
        <w:t>Open the published project URL.</w:t>
      </w:r>
    </w:p>
    <w:p w14:paraId="3C13824D" w14:textId="77777777" w:rsidR="00603CA7" w:rsidRDefault="00000000">
      <w:pPr>
        <w:pStyle w:val="ListNumber"/>
      </w:pPr>
      <w:r>
        <w:t>Explain the problem of fake job and internship postings.</w:t>
      </w:r>
    </w:p>
    <w:p w14:paraId="537A9F02" w14:textId="77777777" w:rsidR="00603CA7" w:rsidRDefault="00000000">
      <w:pPr>
        <w:pStyle w:val="ListNumber"/>
      </w:pPr>
      <w:r>
        <w:t>Show the home page and project purpose.</w:t>
      </w:r>
    </w:p>
    <w:p w14:paraId="2233042B" w14:textId="77777777" w:rsidR="00603CA7" w:rsidRDefault="00000000">
      <w:pPr>
        <w:pStyle w:val="ListNumber"/>
      </w:pPr>
      <w:r>
        <w:t>Navigate to the job analysis feature.</w:t>
      </w:r>
    </w:p>
    <w:p w14:paraId="1A33A371" w14:textId="77777777" w:rsidR="00603CA7" w:rsidRDefault="00000000">
      <w:pPr>
        <w:pStyle w:val="ListNumber"/>
      </w:pPr>
      <w:r>
        <w:t>Enter a sample suspicious job posting.</w:t>
      </w:r>
    </w:p>
    <w:p w14:paraId="4A11D3E8" w14:textId="77777777" w:rsidR="00603CA7" w:rsidRDefault="00000000">
      <w:pPr>
        <w:pStyle w:val="ListNumber"/>
      </w:pPr>
      <w:r>
        <w:t>Run the analysis.</w:t>
      </w:r>
    </w:p>
    <w:p w14:paraId="28FB4B6A" w14:textId="77777777" w:rsidR="00603CA7" w:rsidRDefault="00000000">
      <w:pPr>
        <w:pStyle w:val="ListNumber"/>
      </w:pPr>
      <w:r>
        <w:t>Explain the risk score and detected red flags.</w:t>
      </w:r>
    </w:p>
    <w:p w14:paraId="4B88FD12" w14:textId="77777777" w:rsidR="00603CA7" w:rsidRDefault="00000000">
      <w:pPr>
        <w:pStyle w:val="ListNumber"/>
      </w:pPr>
      <w:r>
        <w:t>Show the safety recommendations.</w:t>
      </w:r>
    </w:p>
    <w:p w14:paraId="61617407" w14:textId="77777777" w:rsidR="00603CA7" w:rsidRDefault="00000000">
      <w:pPr>
        <w:pStyle w:val="ListNumber"/>
      </w:pPr>
      <w:r>
        <w:t>Demonstrate history/dashboard functionality if enabled.</w:t>
      </w:r>
    </w:p>
    <w:p w14:paraId="72AD1E3C" w14:textId="77777777" w:rsidR="00603CA7" w:rsidRDefault="00000000">
      <w:pPr>
        <w:pStyle w:val="ListNumber"/>
      </w:pPr>
      <w:r>
        <w:t>Conclude by explaining limitations and future improvements.</w:t>
      </w:r>
    </w:p>
    <w:p w14:paraId="766DE100" w14:textId="77777777" w:rsidR="00603CA7" w:rsidRDefault="00000000">
      <w:pPr>
        <w:pStyle w:val="Heading1"/>
      </w:pPr>
      <w:r>
        <w:t>APPENDIX C – SAMPLE VIVA QUESTIONS</w:t>
      </w:r>
    </w:p>
    <w:p w14:paraId="705DAAEB" w14:textId="77777777" w:rsidR="00603CA7" w:rsidRDefault="00000000">
      <w:r>
        <w:rPr>
          <w:b/>
        </w:rPr>
        <w:t>Q: What is the main purpose of the project?</w:t>
      </w:r>
    </w:p>
    <w:p w14:paraId="5472E531" w14:textId="77777777" w:rsidR="00603CA7" w:rsidRDefault="00000000">
      <w:r>
        <w:t>A: To provide an AI-assisted preliminary risk assessment of job and internship postings and identify suspicious indicators.</w:t>
      </w:r>
    </w:p>
    <w:p w14:paraId="56CF7153" w14:textId="77777777" w:rsidR="00603CA7" w:rsidRDefault="00000000">
      <w:r>
        <w:rPr>
          <w:b/>
        </w:rPr>
        <w:t>Q: Why is this project needed?</w:t>
      </w:r>
    </w:p>
    <w:p w14:paraId="6F3B65E6" w14:textId="77777777" w:rsidR="00603CA7" w:rsidRDefault="00000000">
      <w:r>
        <w:t>A: Because job seekers can encounter fake recruitment, payment scams, impersonation, and requests for sensitive information.</w:t>
      </w:r>
    </w:p>
    <w:p w14:paraId="54C12635" w14:textId="77777777" w:rsidR="00603CA7" w:rsidRDefault="00000000">
      <w:r>
        <w:rPr>
          <w:b/>
        </w:rPr>
        <w:t>Q: Why did you use Base44 AI?</w:t>
      </w:r>
    </w:p>
    <w:p w14:paraId="10E3B0A0" w14:textId="77777777" w:rsidR="00603CA7" w:rsidRDefault="00000000">
      <w:r>
        <w:t>A: It allows application functionality to be generated and refined from natural-language requirements, enabling rapid development of a working web application.</w:t>
      </w:r>
    </w:p>
    <w:p w14:paraId="09FB96C9" w14:textId="77777777" w:rsidR="00603CA7" w:rsidRDefault="00000000">
      <w:r>
        <w:rPr>
          <w:b/>
        </w:rPr>
        <w:t>Q: Is a high risk score proof that a job is fake?</w:t>
      </w:r>
    </w:p>
    <w:p w14:paraId="13D45A64" w14:textId="77777777" w:rsidR="00603CA7" w:rsidRDefault="00000000">
      <w:r>
        <w:t>A: No. It is a risk assessment and should be followed by independent verification.</w:t>
      </w:r>
    </w:p>
    <w:p w14:paraId="549C58BD" w14:textId="77777777" w:rsidR="00603CA7" w:rsidRDefault="00000000">
      <w:r>
        <w:rPr>
          <w:b/>
        </w:rPr>
        <w:t>Q: What are common red flags?</w:t>
      </w:r>
    </w:p>
    <w:p w14:paraId="0D051D29" w14:textId="77777777" w:rsidR="00603CA7" w:rsidRDefault="00000000">
      <w:r>
        <w:lastRenderedPageBreak/>
        <w:t>A: Upfront fees, unrealistic salaries, suspicious contact information, urgency, unverifiable companies, and requests for sensitive credentials.</w:t>
      </w:r>
    </w:p>
    <w:p w14:paraId="183C60D9" w14:textId="77777777" w:rsidR="00603CA7" w:rsidRDefault="00000000">
      <w:r>
        <w:rPr>
          <w:b/>
        </w:rPr>
        <w:t>Q: How can the project be improved?</w:t>
      </w:r>
    </w:p>
    <w:p w14:paraId="5F5C2C16" w14:textId="77777777" w:rsidR="00603CA7" w:rsidRDefault="00000000">
      <w:r>
        <w:t>A: By integrating trained ML/NLP models, OCR, domain reputation APIs, verified company databases, and larger datasets.</w:t>
      </w:r>
    </w:p>
    <w:sectPr w:rsidR="00603CA7"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47F5" w14:textId="77777777" w:rsidR="00E52D81" w:rsidRDefault="00E52D81">
      <w:pPr>
        <w:spacing w:after="0" w:line="240" w:lineRule="auto"/>
      </w:pPr>
      <w:r>
        <w:separator/>
      </w:r>
    </w:p>
  </w:endnote>
  <w:endnote w:type="continuationSeparator" w:id="0">
    <w:p w14:paraId="6726751C" w14:textId="77777777" w:rsidR="00E52D81" w:rsidRDefault="00E52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DE6F" w14:textId="77777777" w:rsidR="00603CA7" w:rsidRDefault="00000000">
    <w:pPr>
      <w:pStyle w:val="Footer"/>
      <w:jc w:val="center"/>
    </w:pPr>
    <w:r>
      <w:fldChar w:fldCharType="begin"/>
    </w:r>
    <w:r>
      <w:instrText xml:space="preserve"> PAGE </w:instrText>
    </w:r>
    <w:r w:rsidR="00FE7E23">
      <w:fldChar w:fldCharType="separate"/>
    </w:r>
    <w:r w:rsidR="00FE7E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E581" w14:textId="77777777" w:rsidR="00E52D81" w:rsidRDefault="00E52D81">
      <w:pPr>
        <w:spacing w:after="0" w:line="240" w:lineRule="auto"/>
      </w:pPr>
      <w:r>
        <w:separator/>
      </w:r>
    </w:p>
  </w:footnote>
  <w:footnote w:type="continuationSeparator" w:id="0">
    <w:p w14:paraId="590D069E" w14:textId="77777777" w:rsidR="00E52D81" w:rsidRDefault="00E52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475157">
    <w:abstractNumId w:val="8"/>
  </w:num>
  <w:num w:numId="2" w16cid:durableId="905149435">
    <w:abstractNumId w:val="6"/>
  </w:num>
  <w:num w:numId="3" w16cid:durableId="204761128">
    <w:abstractNumId w:val="5"/>
  </w:num>
  <w:num w:numId="4" w16cid:durableId="1993679889">
    <w:abstractNumId w:val="4"/>
  </w:num>
  <w:num w:numId="5" w16cid:durableId="1881428943">
    <w:abstractNumId w:val="7"/>
  </w:num>
  <w:num w:numId="6" w16cid:durableId="621033581">
    <w:abstractNumId w:val="3"/>
  </w:num>
  <w:num w:numId="7" w16cid:durableId="1972713142">
    <w:abstractNumId w:val="2"/>
  </w:num>
  <w:num w:numId="8" w16cid:durableId="1400594790">
    <w:abstractNumId w:val="1"/>
  </w:num>
  <w:num w:numId="9" w16cid:durableId="26118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07B"/>
    <w:rsid w:val="00603CA7"/>
    <w:rsid w:val="00AA1D8D"/>
    <w:rsid w:val="00B47730"/>
    <w:rsid w:val="00CB0664"/>
    <w:rsid w:val="00E52D81"/>
    <w:rsid w:val="00FC693F"/>
    <w:rsid w:val="00FE7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C4C13"/>
  <w14:defaultImageDpi w14:val="300"/>
  <w15:docId w15:val="{CE89F052-6A42-4F01-BE2C-B1BF2081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2970</Words>
  <Characters>16934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DIVYA G</cp:lastModifiedBy>
  <cp:revision>2</cp:revision>
  <dcterms:created xsi:type="dcterms:W3CDTF">2013-12-23T23:15:00Z</dcterms:created>
  <dcterms:modified xsi:type="dcterms:W3CDTF">2026-10-08T09:22:00Z</dcterms:modified>
  <cp:category/>
</cp:coreProperties>
</file>